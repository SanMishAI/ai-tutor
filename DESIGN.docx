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720" w:after="100"/>
      </w:pPr>
      <w:r>
        <w:drawing>
          <wp:inline xmlns:a="http://schemas.openxmlformats.org/drawingml/2006/main" xmlns:pic="http://schemas.openxmlformats.org/drawingml/2006/picture">
            <wp:extent cx="1828800" cy="14630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828800" cy="1463040"/>
                    </a:xfrm>
                    <a:prstGeom prst="rect"/>
                  </pic:spPr>
                </pic:pic>
              </a:graphicData>
            </a:graphic>
          </wp:inline>
        </w:drawing>
      </w:r>
    </w:p>
    <w:p>
      <w:pPr>
        <w:jc w:val="center"/>
        <w:spacing w:before="0" w:after="30"/>
      </w:pPr>
      <w:r>
        <w:rPr>
          <w:rFonts w:ascii="Calibri" w:hAnsi="Calibri"/>
          <w:b/>
          <w:color w:val="56DBFF"/>
          <w:sz w:val="84"/>
        </w:rPr>
        <w:t>Select</w:t>
      </w:r>
      <w:r>
        <w:rPr>
          <w:rFonts w:ascii="Calibri" w:hAnsi="Calibri"/>
          <w:b/>
          <w:color w:val="FDC800"/>
          <w:sz w:val="84"/>
        </w:rPr>
        <w:t>Ed</w:t>
      </w:r>
    </w:p>
    <w:p>
      <w:pPr>
        <w:jc w:val="center"/>
        <w:spacing w:before="0" w:after="30"/>
      </w:pPr>
      <w:r>
        <w:rPr>
          <w:rFonts w:ascii="Calibri" w:hAnsi="Calibri"/>
          <w:b/>
          <w:color w:val="FDC800"/>
          <w:sz w:val="26"/>
        </w:rPr>
        <w:t>Sharpen</w:t>
      </w:r>
      <w:r>
        <w:rPr>
          <w:rFonts w:ascii="Calibri" w:hAnsi="Calibri"/>
          <w:b w:val="0"/>
          <w:color w:val="475569"/>
          <w:sz w:val="26"/>
        </w:rPr>
        <w:t xml:space="preserve">  -  </w:t>
      </w:r>
      <w:r>
        <w:rPr>
          <w:rFonts w:ascii="Calibri" w:hAnsi="Calibri"/>
          <w:b/>
          <w:color w:val="1DA4F3"/>
          <w:sz w:val="26"/>
        </w:rPr>
        <w:t>Sit</w:t>
      </w:r>
      <w:r>
        <w:rPr>
          <w:rFonts w:ascii="Calibri" w:hAnsi="Calibri"/>
          <w:b w:val="0"/>
          <w:color w:val="475569"/>
          <w:sz w:val="26"/>
        </w:rPr>
        <w:t xml:space="preserve">  -  </w:t>
      </w:r>
      <w:r>
        <w:rPr>
          <w:rFonts w:ascii="Calibri" w:hAnsi="Calibri"/>
          <w:b/>
          <w:color w:val="E34C00"/>
          <w:sz w:val="26"/>
        </w:rPr>
        <w:t>Succeed.</w:t>
      </w:r>
    </w:p>
    <w:p>
      <w:pPr>
        <w:jc w:val="center"/>
        <w:spacing w:before="20" w:after="50"/>
      </w:pPr>
      <w:r>
        <w:rPr>
          <w:rFonts w:ascii="Calibri" w:hAnsi="Calibri"/>
          <w:i/>
          <w:color w:val="475569"/>
          <w:sz w:val="24"/>
        </w:rPr>
        <w:t>AI-powered exam preparation for Australian &amp; international competitions</w:t>
      </w:r>
    </w:p>
    <w:p>
      <w:pPr>
        <w:jc w:val="center"/>
        <w:spacing w:before="0" w:after="30"/>
      </w:pPr>
      <w:r>
        <w:rPr>
          <w:color w:val="FDC800"/>
          <w:sz w:val="20"/>
        </w:rPr>
        <w:t>------------------------------------------------------------</w:t>
      </w:r>
    </w:p>
    <w:p>
      <w:pPr>
        <w:jc w:val="center"/>
        <w:spacing w:before="0" w:after="20"/>
      </w:pPr>
      <w:r>
        <w:rPr>
          <w:rFonts w:ascii="Calibri" w:hAnsi="Calibri"/>
          <w:b/>
          <w:color w:val="000936"/>
          <w:sz w:val="32"/>
        </w:rPr>
        <w:t>Design &amp; Architecture Document</w:t>
      </w:r>
    </w:p>
    <w:p>
      <w:pPr>
        <w:jc w:val="center"/>
        <w:spacing w:before="0" w:after="720"/>
      </w:pPr>
      <w:r>
        <w:rPr>
          <w:rFonts w:ascii="Calibri" w:hAnsi="Calibri"/>
          <w:color w:val="475569"/>
          <w:sz w:val="20"/>
        </w:rPr>
        <w:t>Santrupta Mishra (San)  -  Founder, SelectEd  -  June 2026</w:t>
      </w:r>
    </w:p>
    <w:p>
      <w:r>
        <w:br w:type="page"/>
      </w:r>
    </w:p>
    <w:p>
      <w:pPr>
        <w:pStyle w:val="Heading1"/>
      </w:pPr>
      <w:r>
        <w:t>SelectEd — Design Document</w:t>
      </w:r>
    </w:p>
    <w:p>
      <w:pPr>
        <w:spacing w:before="2" w:after="4"/>
      </w:pPr>
      <w:r>
        <w:rPr>
          <w:color w:val="1E293B"/>
        </w:rPr>
        <w:t xml:space="preserve">&gt; </w:t>
      </w:r>
      <w:r>
        <w:rPr>
          <w:b/>
          <w:color w:val="1E293B"/>
        </w:rPr>
        <w:t>AI-powered exam preparation for Australian selective exams.</w:t>
      </w:r>
    </w:p>
    <w:p>
      <w:pPr>
        <w:spacing w:before="2" w:after="4"/>
      </w:pPr>
      <w:r>
        <w:rPr>
          <w:color w:val="1E293B"/>
        </w:rPr>
        <w:t xml:space="preserve">&gt; </w:t>
      </w:r>
      <w:r>
        <w:rPr>
          <w:i/>
          <w:color w:val="1E293B"/>
        </w:rPr>
        <w:t>Sharpen. Sit. Succeed.</w:t>
      </w:r>
    </w:p>
    <w:p>
      <w:pPr>
        <w:spacing w:before="2" w:after="4"/>
      </w:pPr>
      <w:r>
        <w:rPr>
          <w:b/>
          <w:color w:val="1E293B"/>
        </w:rPr>
        <w:t>Author:</w:t>
      </w:r>
      <w:r>
        <w:rPr>
          <w:color w:val="1E293B"/>
        </w:rPr>
        <w:t xml:space="preserve"> Santrupta Mishra (San)</w:t>
      </w:r>
    </w:p>
    <w:p>
      <w:pPr>
        <w:spacing w:before="2" w:after="4"/>
      </w:pPr>
      <w:r>
        <w:rPr>
          <w:b/>
          <w:color w:val="1E293B"/>
        </w:rPr>
        <w:t>Role:</w:t>
      </w:r>
      <w:r>
        <w:rPr>
          <w:color w:val="1E293B"/>
        </w:rPr>
        <w:t xml:space="preserve"> Founder &amp; Developer</w:t>
      </w:r>
    </w:p>
    <w:p>
      <w:pPr>
        <w:spacing w:before="2" w:after="4"/>
      </w:pPr>
      <w:r>
        <w:rPr>
          <w:b/>
          <w:color w:val="1E293B"/>
        </w:rPr>
        <w:t>Contact:</w:t>
      </w:r>
      <w:r>
        <w:rPr>
          <w:color w:val="1E293B"/>
        </w:rPr>
        <w:t xml:space="preserve"> Director, Global Consulting · Melbourne, Australia</w:t>
      </w:r>
    </w:p>
    <w:p>
      <w:pPr>
        <w:spacing w:before="2" w:after="4"/>
      </w:pPr>
      <w:r>
        <w:rPr>
          <w:b/>
          <w:color w:val="1E293B"/>
        </w:rPr>
        <w:t>Repository:</w:t>
      </w:r>
      <w:r>
        <w:rPr>
          <w:color w:val="1E293B"/>
        </w:rPr>
        <w:t xml:space="preserve"> https://github.com/SanMishAI/ai-tutor</w:t>
      </w:r>
    </w:p>
    <w:p>
      <w:pPr>
        <w:spacing w:before="2" w:after="4"/>
      </w:pPr>
      <w:r>
        <w:rPr>
          <w:b/>
          <w:color w:val="1E293B"/>
        </w:rPr>
        <w:t>Live URL:</w:t>
      </w:r>
      <w:r>
        <w:rPr>
          <w:color w:val="1E293B"/>
        </w:rPr>
        <w:t xml:space="preserve"> https://selected-ed.vercel.app</w:t>
      </w:r>
    </w:p>
    <w:p>
      <w:pPr>
        <w:spacing w:before="60" w:after="60"/>
        <w:jc w:val="center"/>
      </w:pPr>
      <w:r>
        <w:rPr>
          <w:color w:val="FDC800"/>
          <w:sz w:val="18"/>
        </w:rPr>
        <w:t>------------------------------------------------------------</w:t>
      </w:r>
    </w:p>
    <w:p>
      <w:pPr>
        <w:pStyle w:val="Heading2"/>
      </w:pPr>
      <w:r>
        <w:t>Table of Contents</w:t>
      </w:r>
    </w:p>
    <w:p>
      <w:pPr>
        <w:pStyle w:val="ListNumber"/>
        <w:ind w:left="454"/>
      </w:pPr>
      <w:r>
        <w:rPr>
          <w:color w:val="1E293B"/>
        </w:rPr>
        <w:t>[Project Overview](#1-project-overview)</w:t>
      </w:r>
    </w:p>
    <w:p>
      <w:pPr>
        <w:pStyle w:val="ListNumber"/>
        <w:ind w:left="454"/>
      </w:pPr>
      <w:r>
        <w:rPr>
          <w:color w:val="1E293B"/>
        </w:rPr>
        <w:t>[Tech Stack](#2-tech-stack)</w:t>
      </w:r>
    </w:p>
    <w:p>
      <w:pPr>
        <w:pStyle w:val="ListNumber"/>
        <w:ind w:left="454"/>
      </w:pPr>
      <w:r>
        <w:rPr>
          <w:color w:val="1E293B"/>
        </w:rPr>
        <w:t>[Repository Layout](#3-repository-layout)</w:t>
      </w:r>
    </w:p>
    <w:p>
      <w:pPr>
        <w:pStyle w:val="ListNumber"/>
        <w:ind w:left="454"/>
      </w:pPr>
      <w:r>
        <w:rPr>
          <w:color w:val="1E293B"/>
        </w:rPr>
        <w:t>[High-Level Architecture](#4-high-level-architecture)</w:t>
      </w:r>
    </w:p>
    <w:p>
      <w:pPr>
        <w:pStyle w:val="ListNumber"/>
        <w:ind w:left="454"/>
      </w:pPr>
      <w:r>
        <w:rPr>
          <w:color w:val="1E293B"/>
        </w:rPr>
        <w:t>[Component Hierarchy](#5-component-hierarchy)</w:t>
      </w:r>
    </w:p>
    <w:p>
      <w:pPr>
        <w:pStyle w:val="ListNumber"/>
        <w:ind w:left="454"/>
      </w:pPr>
      <w:r>
        <w:rPr>
          <w:color w:val="1E293B"/>
        </w:rPr>
        <w:t>[Feature Breakdown](#6-feature-breakdown)</w:t>
      </w:r>
    </w:p>
    <w:p>
      <w:pPr>
        <w:pStyle w:val="ListBullet"/>
        <w:ind w:left="1134"/>
      </w:pPr>
      <w:r>
        <w:rPr>
          <w:color w:val="1E293B"/>
        </w:rPr>
        <w:t>6.1 Splash Screen / Landing Page</w:t>
      </w:r>
    </w:p>
    <w:p>
      <w:pPr>
        <w:pStyle w:val="ListBullet"/>
        <w:ind w:left="1134"/>
      </w:pPr>
      <w:r>
        <w:rPr>
          <w:color w:val="1E293B"/>
        </w:rPr>
        <w:t>6.2 Chat Mode (Notebook UI)</w:t>
      </w:r>
    </w:p>
    <w:p>
      <w:pPr>
        <w:pStyle w:val="ListBullet"/>
        <w:ind w:left="1134"/>
      </w:pPr>
      <w:r>
        <w:rPr>
          <w:color w:val="1E293B"/>
        </w:rPr>
        <w:t>6.3 Practice Mode</w:t>
      </w:r>
    </w:p>
    <w:p>
      <w:pPr>
        <w:pStyle w:val="ListBullet"/>
        <w:ind w:left="1134"/>
      </w:pPr>
      <w:r>
        <w:rPr>
          <w:color w:val="1E293B"/>
        </w:rPr>
        <w:t>6.4 Exam Mode</w:t>
      </w:r>
    </w:p>
    <w:p>
      <w:pPr>
        <w:pStyle w:val="ListBullet"/>
        <w:ind w:left="1134"/>
      </w:pPr>
      <w:r>
        <w:rPr>
          <w:color w:val="1E293B"/>
        </w:rPr>
        <w:t>6.5 Exam Mistake Review</w:t>
      </w:r>
    </w:p>
    <w:p>
      <w:pPr>
        <w:pStyle w:val="ListBullet"/>
        <w:ind w:left="1134"/>
      </w:pPr>
      <w:r>
        <w:rPr>
          <w:color w:val="1E293B"/>
        </w:rPr>
        <w:t>6.6 Chat History Sidebar</w:t>
      </w:r>
    </w:p>
    <w:p>
      <w:pPr>
        <w:pStyle w:val="ListBullet"/>
        <w:ind w:left="1134"/>
      </w:pPr>
      <w:r>
        <w:rPr>
          <w:color w:val="1E293B"/>
        </w:rPr>
        <w:t>6.7 Brain Break (Trivia Zone)</w:t>
      </w:r>
    </w:p>
    <w:p>
      <w:pPr>
        <w:pStyle w:val="ListBullet"/>
        <w:ind w:left="1134"/>
      </w:pPr>
      <w:r>
        <w:rPr>
          <w:color w:val="1E293B"/>
        </w:rPr>
        <w:t>6.8 Feedback Form</w:t>
      </w:r>
    </w:p>
    <w:p>
      <w:pPr>
        <w:pStyle w:val="ListBullet"/>
        <w:ind w:left="1134"/>
      </w:pPr>
      <w:r>
        <w:rPr>
          <w:color w:val="1E293B"/>
        </w:rPr>
        <w:t>6.9 Welcome Screen ("Choose Your Mission")</w:t>
      </w:r>
    </w:p>
    <w:p>
      <w:pPr>
        <w:pStyle w:val="ListNumber"/>
        <w:ind w:left="454"/>
      </w:pPr>
      <w:r>
        <w:rPr>
          <w:color w:val="1E293B"/>
        </w:rPr>
        <w:t>[API Routes](#7-api-routes)</w:t>
      </w:r>
    </w:p>
    <w:p>
      <w:pPr>
        <w:pStyle w:val="ListNumber"/>
        <w:ind w:left="454"/>
      </w:pPr>
      <w:r>
        <w:rPr>
          <w:color w:val="1E293B"/>
        </w:rPr>
        <w:t>[State Management](#8-state-management)</w:t>
      </w:r>
    </w:p>
    <w:p>
      <w:pPr>
        <w:pStyle w:val="ListNumber"/>
        <w:ind w:left="454"/>
      </w:pPr>
      <w:r>
        <w:rPr>
          <w:color w:val="1E293B"/>
        </w:rPr>
        <w:t>[Data Persistence](#9-data-persistence)</w:t>
      </w:r>
    </w:p>
    <w:p>
      <w:pPr>
        <w:pStyle w:val="ListNumber"/>
        <w:ind w:left="454"/>
      </w:pPr>
      <w:r>
        <w:rPr>
          <w:color w:val="1E293B"/>
        </w:rPr>
        <w:t>[Authentication](#10-authentication)</w:t>
      </w:r>
    </w:p>
    <w:p>
      <w:pPr>
        <w:pStyle w:val="ListNumber"/>
        <w:ind w:left="454"/>
      </w:pPr>
      <w:r>
        <w:rPr>
          <w:color w:val="1E293B"/>
        </w:rPr>
        <w:t>[Parent / Child System](#11-parent--child-system)</w:t>
      </w:r>
    </w:p>
    <w:p>
      <w:pPr>
        <w:pStyle w:val="ListNumber"/>
        <w:ind w:left="454"/>
      </w:pPr>
      <w:r>
        <w:rPr>
          <w:color w:val="1E293B"/>
        </w:rPr>
        <w:t>[Billing &amp; Subscriptions](#12-billing--subscriptions)</w:t>
      </w:r>
    </w:p>
    <w:p>
      <w:pPr>
        <w:pStyle w:val="ListNumber"/>
        <w:ind w:left="454"/>
      </w:pPr>
      <w:r>
        <w:rPr>
          <w:color w:val="1E293B"/>
        </w:rPr>
        <w:t>[UI &amp; Design System](#13-ui--design-system)</w:t>
      </w:r>
    </w:p>
    <w:p>
      <w:pPr>
        <w:pStyle w:val="ListNumber"/>
        <w:ind w:left="454"/>
      </w:pPr>
      <w:r>
        <w:rPr>
          <w:color w:val="1E293B"/>
        </w:rPr>
        <w:t>[Environment Variables](#14-environment-variables)</w:t>
      </w:r>
    </w:p>
    <w:p>
      <w:pPr>
        <w:pStyle w:val="ListNumber"/>
        <w:ind w:left="454"/>
      </w:pPr>
      <w:r>
        <w:rPr>
          <w:color w:val="1E293B"/>
        </w:rPr>
        <w:t>[Local Development Setup](#15-local-development-setup)</w:t>
      </w:r>
    </w:p>
    <w:p>
      <w:pPr>
        <w:pStyle w:val="ListNumber"/>
        <w:ind w:left="454"/>
      </w:pPr>
      <w:r>
        <w:rPr>
          <w:color w:val="1E293B"/>
        </w:rPr>
        <w:t>[Roadmap](#16-roadmap)</w:t>
      </w:r>
    </w:p>
    <w:p>
      <w:pPr>
        <w:pStyle w:val="ListNumber"/>
        <w:ind w:left="454"/>
      </w:pPr>
      <w:r>
        <w:rPr>
          <w:color w:val="1E293B"/>
        </w:rPr>
        <w:t>[Deployment](#17-deployment)</w:t>
      </w:r>
    </w:p>
    <w:p>
      <w:pPr>
        <w:pStyle w:val="ListNumber"/>
        <w:ind w:left="454"/>
      </w:pPr>
      <w:r>
        <w:rPr>
          <w:color w:val="1E293B"/>
        </w:rPr>
        <w:t>[Favicon &amp; Open Graph](#18-favicon--open-graph)</w:t>
      </w:r>
    </w:p>
    <w:p>
      <w:pPr>
        <w:pStyle w:val="ListNumber"/>
        <w:ind w:left="454"/>
      </w:pPr>
      <w:r>
        <w:rPr>
          <w:color w:val="1E293B"/>
        </w:rPr>
        <w:t>[Privacy Policy](#19-privacy-policy)</w:t>
      </w:r>
    </w:p>
    <w:p>
      <w:pPr>
        <w:pStyle w:val="ListNumber"/>
        <w:ind w:left="454"/>
      </w:pPr>
      <w:r>
        <w:rPr>
          <w:color w:val="1E293B"/>
        </w:rPr>
        <w:t>[About Page](#20-about-page)</w:t>
      </w:r>
    </w:p>
    <w:p>
      <w:pPr>
        <w:pStyle w:val="ListNumber"/>
        <w:ind w:left="454"/>
      </w:pPr>
      <w:r>
        <w:rPr>
          <w:color w:val="1E293B"/>
        </w:rPr>
        <w:t>[Version History](#21-version-history)</w:t>
      </w:r>
    </w:p>
    <w:p>
      <w:pPr>
        <w:spacing w:before="60" w:after="60"/>
        <w:jc w:val="center"/>
      </w:pPr>
      <w:r>
        <w:rPr>
          <w:color w:val="FDC800"/>
          <w:sz w:val="18"/>
        </w:rPr>
        <w:t>------------------------------------------------------------</w:t>
      </w:r>
    </w:p>
    <w:p>
      <w:pPr>
        <w:pStyle w:val="Heading2"/>
      </w:pPr>
      <w:r>
        <w:t>1. Project Overview</w:t>
      </w:r>
    </w:p>
    <w:p>
      <w:pPr>
        <w:spacing w:before="2" w:after="4"/>
      </w:pPr>
      <w:r>
        <w:rPr>
          <w:color w:val="1E293B"/>
        </w:rPr>
        <w:t>SelectEd is a web application that prepares Australian students for selective school and competition exams using Claude AI as a Socratic tutor. Students can:</w:t>
      </w:r>
    </w:p>
    <w:p>
      <w:pPr>
        <w:pStyle w:val="ListBullet"/>
        <w:ind w:left="454"/>
      </w:pPr>
      <w:r>
        <w:rPr>
          <w:b/>
          <w:color w:val="1E293B"/>
        </w:rPr>
        <w:t>Chat</w:t>
      </w:r>
      <w:r>
        <w:rPr>
          <w:color w:val="1E293B"/>
        </w:rPr>
        <w:t xml:space="preserve"> — ask questions and get guided (never directly answered) in a ruled-notebook UI</w:t>
      </w:r>
    </w:p>
    <w:p>
      <w:pPr>
        <w:pStyle w:val="ListBullet"/>
        <w:ind w:left="454"/>
      </w:pPr>
      <w:r>
        <w:rPr>
          <w:b/>
          <w:color w:val="1E293B"/>
        </w:rPr>
        <w:t>Practice</w:t>
      </w:r>
      <w:r>
        <w:rPr>
          <w:color w:val="1E293B"/>
        </w:rPr>
        <w:t xml:space="preserve"> — receive generated problems and work through them with up to 5 attempts before the answer is revealed</w:t>
      </w:r>
    </w:p>
    <w:p>
      <w:pPr>
        <w:pStyle w:val="ListBullet"/>
        <w:ind w:left="454"/>
      </w:pPr>
      <w:r>
        <w:rPr>
          <w:b/>
          <w:color w:val="1E293B"/>
        </w:rPr>
        <w:t>Exam</w:t>
      </w:r>
      <w:r>
        <w:rPr>
          <w:color w:val="1E293B"/>
        </w:rPr>
        <w:t xml:space="preserve"> — sit a timed mock exam, auto-submitted when time expires, then review mistakes with AI-generated walkthroughs</w:t>
      </w:r>
    </w:p>
    <w:p>
      <w:pPr>
        <w:spacing w:before="2" w:after="4"/>
      </w:pPr>
      <w:r>
        <w:rPr>
          <w:color w:val="1E293B"/>
        </w:rPr>
        <w:t>Users can optionally sign in with Google, Apple, GitHub, email, or phone to sync their data across devices. Guests can use the full app without creating an account.</w:t>
      </w:r>
    </w:p>
    <w:p>
      <w:pPr>
        <w:pStyle w:val="Heading3"/>
      </w:pPr>
      <w:r>
        <w:t>Supported exams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Exam</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Levels available</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Australian Mathematics Competition (AMC)</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3–6, 7–8, 9–10, 11–12</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Maths Olympiad</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4–6, 7–8, 9–10</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ACER Exam</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3 – Year 9</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ICAS</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2 – Year 12</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ATAR</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11, Year 12</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NAPLAN</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3, 5, 7, 9</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Bebras</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3–4, 5–6, 7–8, 9–10, 11–12</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Kangourou sans frontières (KSF)</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Year 3–4 (Känguru), 5–6 (Cadet), 7–8 (Junior), 9–10 (Student), 11–12 (Senior)</w:t>
            </w:r>
          </w:p>
        </w:tc>
      </w:tr>
    </w:tbl>
    <w:p/>
    <w:p>
      <w:pPr>
        <w:spacing w:before="60" w:after="60"/>
        <w:jc w:val="center"/>
      </w:pPr>
      <w:r>
        <w:rPr>
          <w:color w:val="FDC800"/>
          <w:sz w:val="18"/>
        </w:rPr>
        <w:t>------------------------------------------------------------</w:t>
      </w:r>
    </w:p>
    <w:p>
      <w:pPr>
        <w:pStyle w:val="Heading2"/>
      </w:pPr>
      <w:r>
        <w:t>2. Tech Stack</w:t>
      </w:r>
    </w:p>
    <w:p>
      <w:pPr>
        <w:pStyle w:val="Heading3"/>
      </w:pPr>
      <w:r>
        <w:t>Frontend</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Next.js</w:t>
            </w:r>
            <w:r>
              <w:rPr>
                <w:color w:val="1E293B"/>
                <w:sz w:val="18"/>
              </w:rPr>
              <w:t xml:space="preserve"> (App Router)</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16.2.9</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Framework — file-based routing, React Server Components, co-located API routes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React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19.2.4</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Component model and hooks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TypeScript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^5</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Static typing across the entire codebase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Tailwind CSS v4</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^4</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Utility-first styling, dark mode variants, responsive breakpoints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@tailwindcss/typography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^0.5.20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prose</w:t>
            </w:r>
            <w:r>
              <w:rPr>
                <w:color w:val="1E293B"/>
                <w:sz w:val="18"/>
              </w:rPr>
              <w:t xml:space="preserve"> classes for AI-generated Markdown content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Caveat</w:t>
            </w:r>
            <w:r>
              <w:rPr>
                <w:color w:val="1E293B"/>
                <w:sz w:val="18"/>
              </w:rPr>
              <w:t xml:space="preserve"> (Google Fonts via </w:t>
            </w:r>
            <w:r>
              <w:rPr>
                <w:rFonts w:ascii="Courier New" w:hAnsi="Courier New"/>
                <w:color w:val="0F172A"/>
                <w:sz w:val="18"/>
              </w:rPr>
              <w:t>next/font</w:t>
            </w:r>
            <w:r>
              <w:rPr>
                <w:color w:val="1E293B"/>
                <w:sz w:val="18"/>
              </w:rPr>
              <w: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Handwriting font for the notebook chat aesthetic</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Geist Sans / Geist Mono</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App UI and code font (Next.js default)</w:t>
            </w:r>
          </w:p>
        </w:tc>
      </w:tr>
    </w:tbl>
    <w:p/>
    <w:p>
      <w:pPr>
        <w:pStyle w:val="Heading3"/>
      </w:pPr>
      <w:r>
        <w:t>AI &amp; Content Rendering</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Anthropic Claude</w:t>
            </w:r>
            <w:r>
              <w:rPr>
                <w:color w:val="1E293B"/>
                <w:sz w:val="18"/>
              </w:rPr>
              <w:t xml:space="preserve"> (</w:t>
            </w:r>
            <w:r>
              <w:rPr>
                <w:rFonts w:ascii="Courier New" w:hAnsi="Courier New"/>
                <w:color w:val="0F172A"/>
                <w:sz w:val="18"/>
              </w:rPr>
              <w:t>claude-sonnet-4-6</w:t>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Socratic tutor, exam generation, grading, review walkthroughs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@anthropic-ai/sdk</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^0.106.0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Official typed Anthropic API client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react-markdown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^10.1.0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Renders Markdown returned by Claude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remark-math</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^6.0.0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Parses LaTeX math in Markdown (</w:t>
            </w:r>
            <w:r>
              <w:rPr>
                <w:rFonts w:ascii="Courier New" w:hAnsi="Courier New"/>
                <w:color w:val="0F172A"/>
                <w:sz w:val="18"/>
              </w:rPr>
              <w:t>$...$</w:t>
            </w:r>
            <w:r>
              <w:rPr>
                <w:color w:val="1E293B"/>
                <w:sz w:val="18"/>
              </w:rPr>
              <w:t xml:space="preserve">, </w:t>
            </w:r>
            <w:r>
              <w:rPr>
                <w:rFonts w:ascii="Courier New" w:hAnsi="Courier New"/>
                <w:color w:val="0F172A"/>
                <w:sz w:val="18"/>
              </w:rPr>
              <w:t>$$...$$</w:t>
            </w:r>
            <w:r>
              <w:rPr>
                <w:color w:val="1E293B"/>
                <w:sz w:val="18"/>
              </w:rPr>
              <w: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rehype-katex</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^7.0.1</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Renders parsed math using KaTeX</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rehype-raw</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^7.0.0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Passes raw HTML/SVG through the rehype pipeline — enables inline SVG diagrams in Claude responses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katex</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^0.17.0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KaTeX math renderer (CSS + runtime)</w:t>
            </w:r>
          </w:p>
        </w:tc>
      </w:tr>
    </w:tbl>
    <w:p/>
    <w:p>
      <w:pPr>
        <w:pStyle w:val="Heading3"/>
      </w:pPr>
      <w:r>
        <w:t>Authentication &amp; Payments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Clerk</w:t>
            </w:r>
            <w:r>
              <w:rPr>
                <w:color w:val="1E293B"/>
                <w:sz w:val="18"/>
              </w:rPr>
              <w:t xml:space="preserve"> (</w:t>
            </w:r>
            <w:r>
              <w:rPr>
                <w:rFonts w:ascii="Courier New" w:hAnsi="Courier New"/>
                <w:color w:val="0F172A"/>
                <w:sz w:val="18"/>
              </w:rPr>
              <w:t>@clerk/nextjs</w:t>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^7.5.10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Parent account authentication — Google, Apple, GitHub, email, phone. Session management, server-side </w:t>
            </w:r>
            <w:r>
              <w:rPr>
                <w:rFonts w:ascii="Courier New" w:hAnsi="Courier New"/>
                <w:color w:val="0F172A"/>
                <w:sz w:val="18"/>
              </w:rPr>
              <w:t>auth()</w:t>
            </w:r>
            <w:r>
              <w:rPr>
                <w:color w:val="1E293B"/>
                <w:sz w:val="18"/>
              </w:rPr>
              <w:t xml:space="preserve"> + </w:t>
            </w:r>
            <w:r>
              <w:rPr>
                <w:rFonts w:ascii="Courier New" w:hAnsi="Courier New"/>
                <w:color w:val="0F172A"/>
                <w:sz w:val="18"/>
              </w:rPr>
              <w:t>currentUser()</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bcryptjs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^3.0.2</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Hashes child PINs before storage — never stored in plaintext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jose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^6.0.10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Signs and verifies child session JWTs (HS256, 12-hour expiry)</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Stripe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^17.7.0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Subscription billing — 7-day free trial then $9.99/month AUD. Apple Pay and Google Pay via Stripe Checkout. API version </w:t>
            </w:r>
            <w:r>
              <w:rPr>
                <w:rFonts w:ascii="Courier New" w:hAnsi="Courier New"/>
                <w:color w:val="0F172A"/>
                <w:sz w:val="18"/>
              </w:rPr>
              <w:t>2026-06-24.dahlia</w:t>
            </w:r>
          </w:p>
        </w:tc>
      </w:tr>
    </w:tbl>
    <w:p/>
    <w:p>
      <w:pPr>
        <w:pStyle w:val="Heading3"/>
      </w:pPr>
      <w:r>
        <w:t>Database &amp; ORM</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Neon</w:t>
            </w:r>
            <w:r>
              <w:rPr>
                <w:color w:val="1E293B"/>
                <w:sz w:val="18"/>
              </w:rPr>
              <w:t xml:space="preserve"> (PostgreSQL)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Serverless Postgres database hosted in AWS Sydney (closest region to Melbourne)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Prisma</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^7.8.0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ORM — schema definition, migrations, type-safe query client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@prisma/adapter-neon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^7.8.0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Prisma driver adapter for Neon's HTTP protocol</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@neondatabase/serverless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^1.1.0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serverless HTTP driver (works in Vercel Edge/serverless functions)</w:t>
            </w:r>
          </w:p>
        </w:tc>
      </w:tr>
    </w:tbl>
    <w:p/>
    <w:p>
      <w:pPr>
        <w:pStyle w:val="Heading3"/>
      </w:pPr>
      <w:r>
        <w:t>Analytics &amp; Observability</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@vercel/analytics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^2.0.1</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Page view tracking, top pages, device and country breakdowns. Dashboard at vercel.com</w:t>
            </w:r>
          </w:p>
        </w:tc>
      </w:tr>
    </w:tbl>
    <w:p/>
    <w:p>
      <w:pPr>
        <w:pStyle w:val="Heading3"/>
      </w:pPr>
      <w:r>
        <w:t>Infrastructure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Technology</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Vercel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Hosting, CI/CD, serverless functions, environment variable management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GitHub</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Source control (</w:t>
            </w:r>
            <w:r>
              <w:rPr>
                <w:rFonts w:ascii="Courier New" w:hAnsi="Courier New"/>
                <w:color w:val="0F172A"/>
                <w:sz w:val="18"/>
              </w:rPr>
              <w:t>github.com/SanMishAI/ai-tutor</w:t>
            </w:r>
            <w:r>
              <w:rPr>
                <w:color w:val="1E293B"/>
                <w:sz w:val="18"/>
              </w:rPr>
              <w: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dotenv</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^17.4.2</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Loads </w:t>
            </w:r>
            <w:r>
              <w:rPr>
                <w:rFonts w:ascii="Courier New" w:hAnsi="Courier New"/>
                <w:color w:val="0F172A"/>
                <w:sz w:val="18"/>
              </w:rPr>
              <w:t>.env.local</w:t>
            </w:r>
            <w:r>
              <w:rPr>
                <w:color w:val="1E293B"/>
                <w:sz w:val="18"/>
              </w:rPr>
              <w:t xml:space="preserve"> into </w:t>
            </w:r>
            <w:r>
              <w:rPr>
                <w:rFonts w:ascii="Courier New" w:hAnsi="Courier New"/>
                <w:color w:val="0F172A"/>
                <w:sz w:val="18"/>
              </w:rPr>
              <w:t>prisma.config.ts</w:t>
            </w:r>
            <w:r>
              <w:rPr>
                <w:color w:val="1E293B"/>
                <w:sz w:val="18"/>
              </w:rPr>
              <w:t xml:space="preserve"> for local Prisma CLI operations</w:t>
            </w:r>
          </w:p>
        </w:tc>
      </w:tr>
    </w:tbl>
    <w:p/>
    <w:p>
      <w:pPr>
        <w:spacing w:before="60" w:after="60"/>
        <w:jc w:val="center"/>
      </w:pPr>
      <w:r>
        <w:rPr>
          <w:color w:val="FDC800"/>
          <w:sz w:val="18"/>
        </w:rPr>
        <w:t>------------------------------------------------------------</w:t>
      </w:r>
    </w:p>
    <w:p>
      <w:pPr>
        <w:pStyle w:val="Heading2"/>
      </w:pPr>
      <w:r>
        <w:t>3. Repository Layout</w:t>
      </w:r>
    </w:p>
    <w:p>
      <w:pPr>
        <w:pStyle w:val="MDCode"/>
        <w:shd w:val="clear" w:color="auto" w:fill="F1F5F9"/>
        <w:spacing w:before="0" w:after="0"/>
      </w:pPr>
      <w:r>
        <w:t>ai-tutor/</w:t>
      </w:r>
    </w:p>
    <w:p>
      <w:pPr>
        <w:pStyle w:val="MDCode"/>
        <w:shd w:val="clear" w:color="auto" w:fill="F1F5F9"/>
        <w:spacing w:before="0" w:after="0"/>
      </w:pPr>
      <w:r>
        <w:t>├── app/</w:t>
      </w:r>
    </w:p>
    <w:p>
      <w:pPr>
        <w:pStyle w:val="MDCode"/>
        <w:shd w:val="clear" w:color="auto" w:fill="F1F5F9"/>
        <w:spacing w:before="0" w:after="0"/>
      </w:pPr>
      <w:r>
        <w:t>│   ├── about/</w:t>
      </w:r>
    </w:p>
    <w:p>
      <w:pPr>
        <w:pStyle w:val="MDCode"/>
        <w:shd w:val="clear" w:color="auto" w:fill="F1F5F9"/>
        <w:spacing w:before="0" w:after="0"/>
      </w:pPr>
      <w:r>
        <w:t>│   │   └── page.tsx                  # Founder story page (/about)</w:t>
      </w:r>
    </w:p>
    <w:p>
      <w:pPr>
        <w:pStyle w:val="MDCode"/>
        <w:shd w:val="clear" w:color="auto" w:fill="F1F5F9"/>
        <w:spacing w:before="0" w:after="0"/>
      </w:pPr>
      <w:r>
        <w:t>│   ├── parent/</w:t>
      </w:r>
    </w:p>
    <w:p>
      <w:pPr>
        <w:pStyle w:val="MDCode"/>
        <w:shd w:val="clear" w:color="auto" w:fill="F1F5F9"/>
        <w:spacing w:before="0" w:after="0"/>
      </w:pPr>
      <w:r>
        <w:t>│   │   └── page.tsx                  # Parent dashboard (/parent) — manage children, subscription</w:t>
      </w:r>
    </w:p>
    <w:p>
      <w:pPr>
        <w:pStyle w:val="MDCode"/>
        <w:shd w:val="clear" w:color="auto" w:fill="F1F5F9"/>
        <w:spacing w:before="0" w:after="0"/>
      </w:pPr>
      <w:r>
        <w:t>│   ├── pricing/</w:t>
      </w:r>
    </w:p>
    <w:p>
      <w:pPr>
        <w:pStyle w:val="MDCode"/>
        <w:shd w:val="clear" w:color="auto" w:fill="F1F5F9"/>
        <w:spacing w:before="0" w:after="0"/>
      </w:pPr>
      <w:r>
        <w:t>│   │   └── page.tsx                  # Standalone pricing page (/pricing)</w:t>
      </w:r>
    </w:p>
    <w:p>
      <w:pPr>
        <w:pStyle w:val="MDCode"/>
        <w:shd w:val="clear" w:color="auto" w:fill="F1F5F9"/>
        <w:spacing w:before="0" w:after="0"/>
      </w:pPr>
      <w:r>
        <w:t>│   ├── privacy/</w:t>
      </w:r>
    </w:p>
    <w:p>
      <w:pPr>
        <w:pStyle w:val="MDCode"/>
        <w:shd w:val="clear" w:color="auto" w:fill="F1F5F9"/>
        <w:spacing w:before="0" w:after="0"/>
      </w:pPr>
      <w:r>
        <w:t>│   │   └── page.tsx                  # Privacy policy page (/privacy)</w:t>
      </w:r>
    </w:p>
    <w:p>
      <w:pPr>
        <w:pStyle w:val="MDCode"/>
        <w:shd w:val="clear" w:color="auto" w:fill="F1F5F9"/>
        <w:spacing w:before="0" w:after="0"/>
      </w:pPr>
      <w:r>
        <w:t>│   ├── icon.tsx                      # Branded favicon (32×32 PNG via ImageResponse)</w:t>
      </w:r>
    </w:p>
    <w:p>
      <w:pPr>
        <w:pStyle w:val="MDCode"/>
        <w:shd w:val="clear" w:color="auto" w:fill="F1F5F9"/>
        <w:spacing w:before="0" w:after="0"/>
      </w:pPr>
      <w:r>
        <w:t>│   ├── opengraph-image.tsx           # Social preview card (1200×630 PNG via ImageResponse)</w:t>
      </w:r>
    </w:p>
    <w:p>
      <w:pPr>
        <w:pStyle w:val="MDCode"/>
        <w:shd w:val="clear" w:color="auto" w:fill="F1F5F9"/>
        <w:spacing w:before="0" w:after="0"/>
      </w:pPr>
      <w:r>
        <w:t>│   ├── api/</w:t>
      </w:r>
    </w:p>
    <w:p>
      <w:pPr>
        <w:pStyle w:val="MDCode"/>
        <w:shd w:val="clear" w:color="auto" w:fill="F1F5F9"/>
        <w:spacing w:before="0" w:after="0"/>
      </w:pPr>
      <w:r>
        <w:t>│   │   ├── chat/</w:t>
      </w:r>
    </w:p>
    <w:p>
      <w:pPr>
        <w:pStyle w:val="MDCode"/>
        <w:shd w:val="clear" w:color="auto" w:fill="F1F5F9"/>
        <w:spacing w:before="0" w:after="0"/>
      </w:pPr>
      <w:r>
        <w:t>│   │   │   └── route.ts              # Socratic tutor (chat + practice)</w:t>
      </w:r>
    </w:p>
    <w:p>
      <w:pPr>
        <w:pStyle w:val="MDCode"/>
        <w:shd w:val="clear" w:color="auto" w:fill="F1F5F9"/>
        <w:spacing w:before="0" w:after="0"/>
      </w:pPr>
      <w:r>
        <w:t>│   │   ├── conversations/</w:t>
      </w:r>
    </w:p>
    <w:p>
      <w:pPr>
        <w:pStyle w:val="MDCode"/>
        <w:shd w:val="clear" w:color="auto" w:fill="F1F5F9"/>
        <w:spacing w:before="0" w:after="0"/>
      </w:pPr>
      <w:r>
        <w:t>│   │   │   └── route.ts              # GET/POST/DELETE user conversations (auth-protected)</w:t>
      </w:r>
    </w:p>
    <w:p>
      <w:pPr>
        <w:pStyle w:val="MDCode"/>
        <w:shd w:val="clear" w:color="auto" w:fill="F1F5F9"/>
        <w:spacing w:before="0" w:after="0"/>
      </w:pPr>
      <w:r>
        <w:t>│   │   ├── exam/</w:t>
      </w:r>
    </w:p>
    <w:p>
      <w:pPr>
        <w:pStyle w:val="MDCode"/>
        <w:shd w:val="clear" w:color="auto" w:fill="F1F5F9"/>
        <w:spacing w:before="0" w:after="0"/>
      </w:pPr>
      <w:r>
        <w:t>│   │   │   ├── generate/route.ts     # Generates 10 exam questions</w:t>
      </w:r>
    </w:p>
    <w:p>
      <w:pPr>
        <w:pStyle w:val="MDCode"/>
        <w:shd w:val="clear" w:color="auto" w:fill="F1F5F9"/>
        <w:spacing w:before="0" w:after="0"/>
      </w:pPr>
      <w:r>
        <w:t>│   │   │   ├── grade/route.ts        # Grades submitted answers</w:t>
      </w:r>
    </w:p>
    <w:p>
      <w:pPr>
        <w:pStyle w:val="MDCode"/>
        <w:shd w:val="clear" w:color="auto" w:fill="F1F5F9"/>
        <w:spacing w:before="0" w:after="0"/>
      </w:pPr>
      <w:r>
        <w:t>│   │   │   └── review/route.ts       # Step-by-step AI walkthroughs for wrong answers</w:t>
      </w:r>
    </w:p>
    <w:p>
      <w:pPr>
        <w:pStyle w:val="MDCode"/>
        <w:shd w:val="clear" w:color="auto" w:fill="F1F5F9"/>
        <w:spacing w:before="0" w:after="0"/>
      </w:pPr>
      <w:r>
        <w:t>│   │   ├── exam-results/</w:t>
      </w:r>
    </w:p>
    <w:p>
      <w:pPr>
        <w:pStyle w:val="MDCode"/>
        <w:shd w:val="clear" w:color="auto" w:fill="F1F5F9"/>
        <w:spacing w:before="0" w:after="0"/>
      </w:pPr>
      <w:r>
        <w:t>│   │   │   └── route.ts              # GET/POST exam results (auth-protected)</w:t>
      </w:r>
    </w:p>
    <w:p>
      <w:pPr>
        <w:pStyle w:val="MDCode"/>
        <w:shd w:val="clear" w:color="auto" w:fill="F1F5F9"/>
        <w:spacing w:before="0" w:after="0"/>
      </w:pPr>
      <w:r>
        <w:t>│   │   ├── child-auth/</w:t>
      </w:r>
    </w:p>
    <w:p>
      <w:pPr>
        <w:pStyle w:val="MDCode"/>
        <w:shd w:val="clear" w:color="auto" w:fill="F1F5F9"/>
        <w:spacing w:before="0" w:after="0"/>
      </w:pPr>
      <w:r>
        <w:t>│   │   │   └── route.ts              # GET profiles list; POST verifies PIN → issues 12h JWT</w:t>
      </w:r>
    </w:p>
    <w:p>
      <w:pPr>
        <w:pStyle w:val="MDCode"/>
        <w:shd w:val="clear" w:color="auto" w:fill="F1F5F9"/>
        <w:spacing w:before="0" w:after="0"/>
      </w:pPr>
      <w:r>
        <w:t>│   │   ├── child-profiles/</w:t>
      </w:r>
    </w:p>
    <w:p>
      <w:pPr>
        <w:pStyle w:val="MDCode"/>
        <w:shd w:val="clear" w:color="auto" w:fill="F1F5F9"/>
        <w:spacing w:before="0" w:after="0"/>
      </w:pPr>
      <w:r>
        <w:t>│   │   │   └── route.ts              # CRUD for child profiles (parent auth required)</w:t>
      </w:r>
    </w:p>
    <w:p>
      <w:pPr>
        <w:pStyle w:val="MDCode"/>
        <w:shd w:val="clear" w:color="auto" w:fill="F1F5F9"/>
        <w:spacing w:before="0" w:after="0"/>
      </w:pPr>
      <w:r>
        <w:t>│   │   ├── feedback/</w:t>
      </w:r>
    </w:p>
    <w:p>
      <w:pPr>
        <w:pStyle w:val="MDCode"/>
        <w:shd w:val="clear" w:color="auto" w:fill="F1F5F9"/>
        <w:spacing w:before="0" w:after="0"/>
      </w:pPr>
      <w:r>
        <w:t>│   │   │   └── route.ts              # POST feedback (auth-optional, saves to Feedback table)</w:t>
      </w:r>
    </w:p>
    <w:p>
      <w:pPr>
        <w:pStyle w:val="MDCode"/>
        <w:shd w:val="clear" w:color="auto" w:fill="F1F5F9"/>
        <w:spacing w:before="0" w:after="0"/>
      </w:pPr>
      <w:r>
        <w:t>│   │   ├── practice-results/</w:t>
      </w:r>
    </w:p>
    <w:p>
      <w:pPr>
        <w:pStyle w:val="MDCode"/>
        <w:shd w:val="clear" w:color="auto" w:fill="F1F5F9"/>
        <w:spacing w:before="0" w:after="0"/>
      </w:pPr>
      <w:r>
        <w:t>│   │   │   └── route.ts              # POST practice results (auth-protected)</w:t>
      </w:r>
    </w:p>
    <w:p>
      <w:pPr>
        <w:pStyle w:val="MDCode"/>
        <w:shd w:val="clear" w:color="auto" w:fill="F1F5F9"/>
        <w:spacing w:before="0" w:after="0"/>
      </w:pPr>
      <w:r>
        <w:t>│   │   ├── stripe/</w:t>
      </w:r>
    </w:p>
    <w:p>
      <w:pPr>
        <w:pStyle w:val="MDCode"/>
        <w:shd w:val="clear" w:color="auto" w:fill="F1F5F9"/>
        <w:spacing w:before="0" w:after="0"/>
      </w:pPr>
      <w:r>
        <w:t>│   │   │   ├── checkout/route.ts     # Creates Stripe Checkout session (7-day trial)</w:t>
      </w:r>
    </w:p>
    <w:p>
      <w:pPr>
        <w:pStyle w:val="MDCode"/>
        <w:shd w:val="clear" w:color="auto" w:fill="F1F5F9"/>
        <w:spacing w:before="0" w:after="0"/>
      </w:pPr>
      <w:r>
        <w:t>│   │   │   ├── portal/route.ts       # Creates Stripe billing portal session</w:t>
      </w:r>
    </w:p>
    <w:p>
      <w:pPr>
        <w:pStyle w:val="MDCode"/>
        <w:shd w:val="clear" w:color="auto" w:fill="F1F5F9"/>
        <w:spacing w:before="0" w:after="0"/>
      </w:pPr>
      <w:r>
        <w:t>│   │   │   └── webhook/route.ts      # Handles Stripe events → updates Subscription table</w:t>
      </w:r>
    </w:p>
    <w:p>
      <w:pPr>
        <w:pStyle w:val="MDCode"/>
        <w:shd w:val="clear" w:color="auto" w:fill="F1F5F9"/>
        <w:spacing w:before="0" w:after="0"/>
      </w:pPr>
      <w:r>
        <w:t>│   │   ├── subscription/</w:t>
      </w:r>
    </w:p>
    <w:p>
      <w:pPr>
        <w:pStyle w:val="MDCode"/>
        <w:shd w:val="clear" w:color="auto" w:fill="F1F5F9"/>
        <w:spacing w:before="0" w:after="0"/>
      </w:pPr>
      <w:r>
        <w:t>│   │   │   └── route.ts              # GET subscription status (isPremium, trial days, founder)</w:t>
      </w:r>
    </w:p>
    <w:p>
      <w:pPr>
        <w:pStyle w:val="MDCode"/>
        <w:shd w:val="clear" w:color="auto" w:fill="F1F5F9"/>
        <w:spacing w:before="0" w:after="0"/>
      </w:pPr>
      <w:r>
        <w:t>│   │   ├── testimonials/</w:t>
      </w:r>
    </w:p>
    <w:p>
      <w:pPr>
        <w:pStyle w:val="MDCode"/>
        <w:shd w:val="clear" w:color="auto" w:fill="F1F5F9"/>
        <w:spacing w:before="0" w:after="0"/>
      </w:pPr>
      <w:r>
        <w:t>│   │   │   └── route.ts              # GET approved testimonials; POST new submission (approved:false)</w:t>
      </w:r>
    </w:p>
    <w:p>
      <w:pPr>
        <w:pStyle w:val="MDCode"/>
        <w:shd w:val="clear" w:color="auto" w:fill="F1F5F9"/>
        <w:spacing w:before="0" w:after="0"/>
      </w:pPr>
      <w:r>
        <w:t>│   │   ├── trivia/</w:t>
      </w:r>
    </w:p>
    <w:p>
      <w:pPr>
        <w:pStyle w:val="MDCode"/>
        <w:shd w:val="clear" w:color="auto" w:fill="F1F5F9"/>
        <w:spacing w:before="0" w:after="0"/>
      </w:pPr>
      <w:r>
        <w:t>│   │   │   └── route.ts              # POST trivia questions (Brain Break, no auth)</w:t>
      </w:r>
    </w:p>
    <w:p>
      <w:pPr>
        <w:pStyle w:val="MDCode"/>
        <w:shd w:val="clear" w:color="auto" w:fill="F1F5F9"/>
        <w:spacing w:before="0" w:after="0"/>
      </w:pPr>
      <w:r>
        <w:t>│   │   └── usage/</w:t>
      </w:r>
    </w:p>
    <w:p>
      <w:pPr>
        <w:pStyle w:val="MDCode"/>
        <w:shd w:val="clear" w:color="auto" w:fill="F1F5F9"/>
        <w:spacing w:before="0" w:after="0"/>
      </w:pPr>
      <w:r>
        <w:t>│   │       └── route.ts              # GET/POST daily usage for child sessions (child JWT auth)</w:t>
      </w:r>
    </w:p>
    <w:p>
      <w:pPr>
        <w:pStyle w:val="MDCode"/>
        <w:shd w:val="clear" w:color="auto" w:fill="F1F5F9"/>
        <w:spacing w:before="0" w:after="0"/>
      </w:pPr>
      <w:r>
        <w:t>│   ├── components/</w:t>
      </w:r>
    </w:p>
    <w:p>
      <w:pPr>
        <w:pStyle w:val="MDCode"/>
        <w:shd w:val="clear" w:color="auto" w:fill="F1F5F9"/>
        <w:spacing w:before="0" w:after="0"/>
      </w:pPr>
      <w:r>
        <w:t>│   │   ├── BreakZone.tsx             # Brain Break trivia quiz (landing page)</w:t>
      </w:r>
    </w:p>
    <w:p>
      <w:pPr>
        <w:pStyle w:val="MDCode"/>
        <w:shd w:val="clear" w:color="auto" w:fill="F1F5F9"/>
        <w:spacing w:before="0" w:after="0"/>
      </w:pPr>
      <w:r>
        <w:t>│   │   ├── ChildLoginScreen.tsx      # PIN login screen for child profiles</w:t>
      </w:r>
    </w:p>
    <w:p>
      <w:pPr>
        <w:pStyle w:val="MDCode"/>
        <w:shd w:val="clear" w:color="auto" w:fill="F1F5F9"/>
        <w:spacing w:before="0" w:after="0"/>
      </w:pPr>
      <w:r>
        <w:t>│   │   ├── ExamView.tsx              # All exam UI (setup → in-progress → results → review)</w:t>
      </w:r>
    </w:p>
    <w:p>
      <w:pPr>
        <w:pStyle w:val="MDCode"/>
        <w:shd w:val="clear" w:color="auto" w:fill="F1F5F9"/>
        <w:spacing w:before="0" w:after="0"/>
      </w:pPr>
      <w:r>
        <w:t>│   │   ├── FeedbackForm.tsx          # Emoji mood + text feedback form (landing page)</w:t>
      </w:r>
    </w:p>
    <w:p>
      <w:pPr>
        <w:pStyle w:val="MDCode"/>
        <w:shd w:val="clear" w:color="auto" w:fill="F1F5F9"/>
        <w:spacing w:before="0" w:after="0"/>
      </w:pPr>
      <w:r>
        <w:t>│   │   ├── GuestLimitModal.tsx       # Modal shown when guest hits 20q/day or tries premium mode</w:t>
      </w:r>
    </w:p>
    <w:p>
      <w:pPr>
        <w:pStyle w:val="MDCode"/>
        <w:shd w:val="clear" w:color="auto" w:fill="F1F5F9"/>
        <w:spacing w:before="0" w:after="0"/>
      </w:pPr>
      <w:r>
        <w:t>│   │   ├── Sidebar.tsx               # Chat history sidebar (light theme)</w:t>
      </w:r>
    </w:p>
    <w:p>
      <w:pPr>
        <w:pStyle w:val="MDCode"/>
        <w:shd w:val="clear" w:color="auto" w:fill="F1F5F9"/>
        <w:spacing w:before="0" w:after="0"/>
      </w:pPr>
      <w:r>
        <w:t>│   │   ├── UpgradeModal.tsx          # Trial/upgrade prompt modal (child sessions — limit or locked feature)</w:t>
      </w:r>
    </w:p>
    <w:p>
      <w:pPr>
        <w:pStyle w:val="MDCode"/>
        <w:shd w:val="clear" w:color="auto" w:fill="F1F5F9"/>
        <w:spacing w:before="0" w:after="0"/>
      </w:pPr>
      <w:r>
        <w:t>│   │   └── WelcomeScreen.tsx         # "Choose your mission" onboarding (light theme)</w:t>
      </w:r>
    </w:p>
    <w:p>
      <w:pPr>
        <w:pStyle w:val="MDCode"/>
        <w:shd w:val="clear" w:color="auto" w:fill="F1F5F9"/>
        <w:spacing w:before="0" w:after="0"/>
      </w:pPr>
      <w:r>
        <w:t>│   ├── generated/</w:t>
      </w:r>
    </w:p>
    <w:p>
      <w:pPr>
        <w:pStyle w:val="MDCode"/>
        <w:shd w:val="clear" w:color="auto" w:fill="F1F5F9"/>
        <w:spacing w:before="0" w:after="0"/>
      </w:pPr>
      <w:r>
        <w:t>│   │   └── prisma/                   # Auto-generated Prisma client (do not edit)</w:t>
      </w:r>
    </w:p>
    <w:p>
      <w:pPr>
        <w:pStyle w:val="MDCode"/>
        <w:shd w:val="clear" w:color="auto" w:fill="F1F5F9"/>
        <w:spacing w:before="0" w:after="0"/>
      </w:pPr>
      <w:r>
        <w:t>│   ├── sign-in/[[...sign-in]]/</w:t>
      </w:r>
    </w:p>
    <w:p>
      <w:pPr>
        <w:pStyle w:val="MDCode"/>
        <w:shd w:val="clear" w:color="auto" w:fill="F1F5F9"/>
        <w:spacing w:before="0" w:after="0"/>
      </w:pPr>
      <w:r>
        <w:t>│   │   └── page.tsx                  # Clerk sign-in page (/sign-in)</w:t>
      </w:r>
    </w:p>
    <w:p>
      <w:pPr>
        <w:pStyle w:val="MDCode"/>
        <w:shd w:val="clear" w:color="auto" w:fill="F1F5F9"/>
        <w:spacing w:before="0" w:after="0"/>
      </w:pPr>
      <w:r>
        <w:t>│   ├── sign-up/[[...sign-up]]/</w:t>
      </w:r>
    </w:p>
    <w:p>
      <w:pPr>
        <w:pStyle w:val="MDCode"/>
        <w:shd w:val="clear" w:color="auto" w:fill="F1F5F9"/>
        <w:spacing w:before="0" w:after="0"/>
      </w:pPr>
      <w:r>
        <w:t>│   │   └── page.tsx                  # Clerk sign-up page (/sign-up)</w:t>
      </w:r>
    </w:p>
    <w:p>
      <w:pPr>
        <w:pStyle w:val="MDCode"/>
        <w:shd w:val="clear" w:color="auto" w:fill="F1F5F9"/>
        <w:spacing w:before="0" w:after="0"/>
      </w:pPr>
      <w:r>
        <w:t>│   ├── globals.css                   # Tailwind import, dark-mode custom properties</w:t>
      </w:r>
    </w:p>
    <w:p>
      <w:pPr>
        <w:pStyle w:val="MDCode"/>
        <w:shd w:val="clear" w:color="auto" w:fill="F1F5F9"/>
        <w:spacing w:before="0" w:after="0"/>
      </w:pPr>
      <w:r>
        <w:t>│   ├── layout.tsx                    # Root layout: fonts, KaTeX CSS, ClerkProvider, Analytics</w:t>
      </w:r>
    </w:p>
    <w:p>
      <w:pPr>
        <w:pStyle w:val="MDCode"/>
        <w:shd w:val="clear" w:color="auto" w:fill="F1F5F9"/>
        <w:spacing w:before="0" w:after="0"/>
      </w:pPr>
      <w:r>
        <w:t>│   ├── page.tsx                      # Main page: splash, header, controls, chat/practice/exam</w:t>
      </w:r>
    </w:p>
    <w:p>
      <w:pPr>
        <w:pStyle w:val="MDCode"/>
        <w:shd w:val="clear" w:color="auto" w:fill="F1F5F9"/>
        <w:spacing w:before="0" w:after="0"/>
      </w:pPr>
      <w:r>
        <w:t>│   └── types.ts                      # Shared TypeScript types</w:t>
      </w:r>
    </w:p>
    <w:p>
      <w:pPr>
        <w:pStyle w:val="MDCode"/>
        <w:shd w:val="clear" w:color="auto" w:fill="F1F5F9"/>
        <w:spacing w:before="0" w:after="0"/>
      </w:pPr>
      <w:r>
        <w:t>├── lib/</w:t>
      </w:r>
    </w:p>
    <w:p>
      <w:pPr>
        <w:pStyle w:val="MDCode"/>
        <w:shd w:val="clear" w:color="auto" w:fill="F1F5F9"/>
        <w:spacing w:before="0" w:after="0"/>
      </w:pPr>
      <w:r>
        <w:t>│   ├── db.ts                         # Prisma client singleton (with Neon HTTP adapter)</w:t>
      </w:r>
    </w:p>
    <w:p>
      <w:pPr>
        <w:pStyle w:val="MDCode"/>
        <w:shd w:val="clear" w:color="auto" w:fill="F1F5F9"/>
        <w:spacing w:before="0" w:after="0"/>
      </w:pPr>
      <w:r>
        <w:t>│   ├── founder.ts                    # isFounderUser() — checks Clerk email against FOUNDER_EMAIL</w:t>
      </w:r>
    </w:p>
    <w:p>
      <w:pPr>
        <w:pStyle w:val="MDCode"/>
        <w:shd w:val="clear" w:color="auto" w:fill="F1F5F9"/>
        <w:spacing w:before="0" w:after="0"/>
      </w:pPr>
      <w:r>
        <w:t>│   └── ratelimit.ts                  # In-memory rate limiter (createRateLimiter + getIp)</w:t>
      </w:r>
    </w:p>
    <w:p>
      <w:pPr>
        <w:pStyle w:val="MDCode"/>
        <w:shd w:val="clear" w:color="auto" w:fill="F1F5F9"/>
        <w:spacing w:before="0" w:after="0"/>
      </w:pPr>
      <w:r>
        <w:t>├── prisma/</w:t>
      </w:r>
    </w:p>
    <w:p>
      <w:pPr>
        <w:pStyle w:val="MDCode"/>
        <w:shd w:val="clear" w:color="auto" w:fill="F1F5F9"/>
        <w:spacing w:before="0" w:after="0"/>
      </w:pPr>
      <w:r>
        <w:t>│   ├── migrations/                   # Prisma migration history</w:t>
      </w:r>
    </w:p>
    <w:p>
      <w:pPr>
        <w:pStyle w:val="MDCode"/>
        <w:shd w:val="clear" w:color="auto" w:fill="F1F5F9"/>
        <w:spacing w:before="0" w:after="0"/>
      </w:pPr>
      <w:r>
        <w:t>│   └── schema.prisma                 # Database schema (Conversation, ExamResult, PracticeResult, Feedback)</w:t>
      </w:r>
    </w:p>
    <w:p>
      <w:pPr>
        <w:pStyle w:val="MDCode"/>
        <w:shd w:val="clear" w:color="auto" w:fill="F1F5F9"/>
        <w:spacing w:before="0" w:after="0"/>
      </w:pPr>
      <w:r>
        <w:t>├── public/</w:t>
      </w:r>
    </w:p>
    <w:p>
      <w:pPr>
        <w:pStyle w:val="MDCode"/>
        <w:shd w:val="clear" w:color="auto" w:fill="F1F5F9"/>
        <w:spacing w:before="0" w:after="0"/>
      </w:pPr>
      <w:r>
        <w:t>│   └── san.jpeg                      # Founder photo (About page)</w:t>
      </w:r>
    </w:p>
    <w:p>
      <w:pPr>
        <w:pStyle w:val="MDCode"/>
        <w:shd w:val="clear" w:color="auto" w:fill="F1F5F9"/>
        <w:spacing w:before="0" w:after="0"/>
      </w:pPr>
      <w:r>
        <w:t>├── middleware.ts                     # Clerk auth middleware (runs on every request)</w:t>
      </w:r>
    </w:p>
    <w:p>
      <w:pPr>
        <w:pStyle w:val="MDCode"/>
        <w:shd w:val="clear" w:color="auto" w:fill="F1F5F9"/>
        <w:spacing w:before="0" w:after="0"/>
      </w:pPr>
      <w:r>
        <w:t>├── prisma.config.ts                  # Prisma 7 config (datasource URL, migration path)</w:t>
      </w:r>
    </w:p>
    <w:p>
      <w:pPr>
        <w:pStyle w:val="MDCode"/>
        <w:shd w:val="clear" w:color="auto" w:fill="F1F5F9"/>
        <w:spacing w:before="0" w:after="0"/>
      </w:pPr>
      <w:r>
        <w:t>├── .env.local                        # All secrets — never committed (see Section 12)</w:t>
      </w:r>
    </w:p>
    <w:p>
      <w:pPr>
        <w:pStyle w:val="MDCode"/>
        <w:shd w:val="clear" w:color="auto" w:fill="F1F5F9"/>
        <w:spacing w:before="0" w:after="0"/>
      </w:pPr>
      <w:r>
        <w:t>├── package.json</w:t>
      </w:r>
    </w:p>
    <w:p>
      <w:pPr>
        <w:pStyle w:val="MDCode"/>
        <w:shd w:val="clear" w:color="auto" w:fill="F1F5F9"/>
        <w:spacing w:before="0" w:after="0"/>
      </w:pPr>
      <w:r>
        <w:t>├── tsconfig.json</w:t>
      </w:r>
    </w:p>
    <w:p>
      <w:pPr>
        <w:pStyle w:val="MDCode"/>
        <w:shd w:val="clear" w:color="auto" w:fill="F1F5F9"/>
        <w:spacing w:before="0" w:after="0"/>
      </w:pPr>
      <w:r>
        <w:t>└── DESIGN.md                         # ← this file</w:t>
      </w:r>
    </w:p>
    <w:p/>
    <w:p>
      <w:pPr>
        <w:spacing w:before="60" w:after="60"/>
        <w:jc w:val="center"/>
      </w:pPr>
      <w:r>
        <w:rPr>
          <w:color w:val="FDC800"/>
          <w:sz w:val="18"/>
        </w:rPr>
        <w:t>------------------------------------------------------------</w:t>
      </w:r>
    </w:p>
    <w:p>
      <w:pPr>
        <w:pStyle w:val="Heading2"/>
      </w:pPr>
      <w:r>
        <w:t>4. High-Level Architecture</w:t>
      </w:r>
    </w:p>
    <w:p>
      <w:pPr>
        <w:pStyle w:val="MDCode"/>
        <w:shd w:val="clear" w:color="auto" w:fill="F1F5F9"/>
        <w:spacing w:before="0" w:after="0"/>
      </w:pPr>
      <w:r>
        <w:t>┌──────────────────────────────────────────────────────────────┐</w:t>
      </w:r>
    </w:p>
    <w:p>
      <w:pPr>
        <w:pStyle w:val="MDCode"/>
        <w:shd w:val="clear" w:color="auto" w:fill="F1F5F9"/>
        <w:spacing w:before="0" w:after="0"/>
      </w:pPr>
      <w:r>
        <w:t>│                           Browser                            │</w:t>
      </w:r>
    </w:p>
    <w:p>
      <w:pPr>
        <w:pStyle w:val="MDCode"/>
        <w:shd w:val="clear" w:color="auto" w:fill="F1F5F9"/>
        <w:spacing w:before="0" w:after="0"/>
      </w:pPr>
      <w:r>
        <w:t>│                                                              │</w:t>
      </w:r>
    </w:p>
    <w:p>
      <w:pPr>
        <w:pStyle w:val="MDCode"/>
        <w:shd w:val="clear" w:color="auto" w:fill="F1F5F9"/>
        <w:spacing w:before="0" w:after="0"/>
      </w:pPr>
      <w:r>
        <w:t>│  ┌──────────┐   ┌──────────────┐   ┌─────────────────────┐  │</w:t>
      </w:r>
    </w:p>
    <w:p>
      <w:pPr>
        <w:pStyle w:val="MDCode"/>
        <w:shd w:val="clear" w:color="auto" w:fill="F1F5F9"/>
        <w:spacing w:before="0" w:after="0"/>
      </w:pPr>
      <w:r>
        <w:t>│  │  Splash  │   │  page.tsx    │   │   ExamView.tsx       │  │</w:t>
      </w:r>
    </w:p>
    <w:p>
      <w:pPr>
        <w:pStyle w:val="MDCode"/>
        <w:shd w:val="clear" w:color="auto" w:fill="F1F5F9"/>
        <w:spacing w:before="0" w:after="0"/>
      </w:pPr>
      <w:r>
        <w:t>│  │  Screen  │──▶│  (main app)  │──▶│   (exam flow)        │  │</w:t>
      </w:r>
    </w:p>
    <w:p>
      <w:pPr>
        <w:pStyle w:val="MDCode"/>
        <w:shd w:val="clear" w:color="auto" w:fill="F1F5F9"/>
        <w:spacing w:before="0" w:after="0"/>
      </w:pPr>
      <w:r>
        <w:t>│  └──────────┘   └──────┬───────┘   └──────────┬──────────┘  │</w:t>
      </w:r>
    </w:p>
    <w:p>
      <w:pPr>
        <w:pStyle w:val="MDCode"/>
        <w:shd w:val="clear" w:color="auto" w:fill="F1F5F9"/>
        <w:spacing w:before="0" w:after="0"/>
      </w:pPr>
      <w:r>
        <w:t>│                        │                      │              │</w:t>
      </w:r>
    </w:p>
    <w:p>
      <w:pPr>
        <w:pStyle w:val="MDCode"/>
        <w:shd w:val="clear" w:color="auto" w:fill="F1F5F9"/>
        <w:spacing w:before="0" w:after="0"/>
      </w:pPr>
      <w:r>
        <w:t>│             ┌──────────┼──────────────────────┘              │</w:t>
      </w:r>
    </w:p>
    <w:p>
      <w:pPr>
        <w:pStyle w:val="MDCode"/>
        <w:shd w:val="clear" w:color="auto" w:fill="F1F5F9"/>
        <w:spacing w:before="0" w:after="0"/>
      </w:pPr>
      <w:r>
        <w:t>│             │          │                                     │</w:t>
      </w:r>
    </w:p>
    <w:p>
      <w:pPr>
        <w:pStyle w:val="MDCode"/>
        <w:shd w:val="clear" w:color="auto" w:fill="F1F5F9"/>
        <w:spacing w:before="0" w:after="0"/>
      </w:pPr>
      <w:r>
        <w:t>│       Sidebar.tsx   localStorage (guest)                     │</w:t>
      </w:r>
    </w:p>
    <w:p>
      <w:pPr>
        <w:pStyle w:val="MDCode"/>
        <w:shd w:val="clear" w:color="auto" w:fill="F1F5F9"/>
        <w:spacing w:before="0" w:after="0"/>
      </w:pPr>
      <w:r>
        <w:t>│       (history)     OR /api/conversations (signed in)        │</w:t>
      </w:r>
    </w:p>
    <w:p>
      <w:pPr>
        <w:pStyle w:val="MDCode"/>
        <w:shd w:val="clear" w:color="auto" w:fill="F1F5F9"/>
        <w:spacing w:before="0" w:after="0"/>
      </w:pPr>
      <w:r>
        <w:t>└─────────────┼────────────────────────────────────────────────┘</w:t>
      </w:r>
    </w:p>
    <w:p>
      <w:pPr>
        <w:pStyle w:val="MDCode"/>
        <w:shd w:val="clear" w:color="auto" w:fill="F1F5F9"/>
        <w:spacing w:before="0" w:after="0"/>
      </w:pPr>
      <w:r>
        <w:t xml:space="preserve">              │  fetch (JSON over HTTPS)</w:t>
      </w:r>
    </w:p>
    <w:p>
      <w:pPr>
        <w:pStyle w:val="MDCode"/>
        <w:shd w:val="clear" w:color="auto" w:fill="F1F5F9"/>
        <w:spacing w:before="0" w:after="0"/>
      </w:pPr>
      <w:r>
        <w:t xml:space="preserve">              ▼</w:t>
      </w:r>
    </w:p>
    <w:p>
      <w:pPr>
        <w:pStyle w:val="MDCode"/>
        <w:shd w:val="clear" w:color="auto" w:fill="F1F5F9"/>
        <w:spacing w:before="0" w:after="0"/>
      </w:pPr>
      <w:r>
        <w:t>┌──────────────────────────────────────────────────────────────┐</w:t>
      </w:r>
    </w:p>
    <w:p>
      <w:pPr>
        <w:pStyle w:val="MDCode"/>
        <w:shd w:val="clear" w:color="auto" w:fill="F1F5F9"/>
        <w:spacing w:before="0" w:after="0"/>
      </w:pPr>
      <w:r>
        <w:t>│                    Next.js API Routes                        │</w:t>
      </w:r>
    </w:p>
    <w:p>
      <w:pPr>
        <w:pStyle w:val="MDCode"/>
        <w:shd w:val="clear" w:color="auto" w:fill="F1F5F9"/>
        <w:spacing w:before="0" w:after="0"/>
      </w:pPr>
      <w:r>
        <w:t>│                                                              │</w:t>
      </w:r>
    </w:p>
    <w:p>
      <w:pPr>
        <w:pStyle w:val="MDCode"/>
        <w:shd w:val="clear" w:color="auto" w:fill="F1F5F9"/>
        <w:spacing w:before="0" w:after="0"/>
      </w:pPr>
      <w:r>
        <w:t>│  POST  /api/chat                POST /api/exam/generate      │</w:t>
      </w:r>
    </w:p>
    <w:p>
      <w:pPr>
        <w:pStyle w:val="MDCode"/>
        <w:shd w:val="clear" w:color="auto" w:fill="F1F5F9"/>
        <w:spacing w:before="0" w:after="0"/>
      </w:pPr>
      <w:r>
        <w:t>│  POST  /api/exam/grade          POST /api/exam/review        │</w:t>
      </w:r>
    </w:p>
    <w:p>
      <w:pPr>
        <w:pStyle w:val="MDCode"/>
        <w:shd w:val="clear" w:color="auto" w:fill="F1F5F9"/>
        <w:spacing w:before="0" w:after="0"/>
      </w:pPr>
      <w:r>
        <w:t>│  GET   /api/conversations       POST /api/conversations      │</w:t>
      </w:r>
    </w:p>
    <w:p>
      <w:pPr>
        <w:pStyle w:val="MDCode"/>
        <w:shd w:val="clear" w:color="auto" w:fill="F1F5F9"/>
        <w:spacing w:before="0" w:after="0"/>
      </w:pPr>
      <w:r>
        <w:t>│  DELETE /api/conversations      POST /api/exam-results       │</w:t>
      </w:r>
    </w:p>
    <w:p>
      <w:pPr>
        <w:pStyle w:val="MDCode"/>
        <w:shd w:val="clear" w:color="auto" w:fill="F1F5F9"/>
        <w:spacing w:before="0" w:after="0"/>
      </w:pPr>
      <w:r>
        <w:t>│  POST  /api/practice-results                                 │</w:t>
      </w:r>
    </w:p>
    <w:p>
      <w:pPr>
        <w:pStyle w:val="MDCode"/>
        <w:shd w:val="clear" w:color="auto" w:fill="F1F5F9"/>
        <w:spacing w:before="0" w:after="0"/>
      </w:pPr>
      <w:r>
        <w:t>└──────────┬──────────────────────────┬───────────────────────┘</w:t>
      </w:r>
    </w:p>
    <w:p>
      <w:pPr>
        <w:pStyle w:val="MDCode"/>
        <w:shd w:val="clear" w:color="auto" w:fill="F1F5F9"/>
        <w:spacing w:before="0" w:after="0"/>
      </w:pPr>
      <w:r>
        <w:t xml:space="preserve">           │  @anthropic-ai/sdk       │  Prisma + Neon adapter</w:t>
      </w:r>
    </w:p>
    <w:p>
      <w:pPr>
        <w:pStyle w:val="MDCode"/>
        <w:shd w:val="clear" w:color="auto" w:fill="F1F5F9"/>
        <w:spacing w:before="0" w:after="0"/>
      </w:pPr>
      <w:r>
        <w:t xml:space="preserve">           ▼                          ▼</w:t>
      </w:r>
    </w:p>
    <w:p>
      <w:pPr>
        <w:pStyle w:val="MDCode"/>
        <w:shd w:val="clear" w:color="auto" w:fill="F1F5F9"/>
        <w:spacing w:before="0" w:after="0"/>
      </w:pPr>
      <w:r>
        <w:t>┌─────────────────────┐   ┌──────────────────────────────────┐</w:t>
      </w:r>
    </w:p>
    <w:p>
      <w:pPr>
        <w:pStyle w:val="MDCode"/>
        <w:shd w:val="clear" w:color="auto" w:fill="F1F5F9"/>
        <w:spacing w:before="0" w:after="0"/>
      </w:pPr>
      <w:r>
        <w:t>│  Anthropic API      │   │  Neon PostgreSQL (AWS Sydney)     │</w:t>
      </w:r>
    </w:p>
    <w:p>
      <w:pPr>
        <w:pStyle w:val="MDCode"/>
        <w:shd w:val="clear" w:color="auto" w:fill="F1F5F9"/>
        <w:spacing w:before="0" w:after="0"/>
      </w:pPr>
      <w:r>
        <w:t>│  claude-sonnet-4-6  │   │  Conversation, ExamResult,        │</w:t>
      </w:r>
    </w:p>
    <w:p>
      <w:pPr>
        <w:pStyle w:val="MDCode"/>
        <w:shd w:val="clear" w:color="auto" w:fill="F1F5F9"/>
        <w:spacing w:before="0" w:after="0"/>
      </w:pPr>
      <w:r>
        <w:t>└─────────────────────┘   │  PracticeResult tables            │</w:t>
      </w:r>
    </w:p>
    <w:p>
      <w:pPr>
        <w:pStyle w:val="MDCode"/>
        <w:shd w:val="clear" w:color="auto" w:fill="F1F5F9"/>
        <w:spacing w:before="0" w:after="0"/>
      </w:pPr>
      <w:r>
        <w:t xml:space="preserve">                          └──────────────────────────────────┘</w:t>
      </w:r>
    </w:p>
    <w:p>
      <w:pPr>
        <w:pStyle w:val="MDCode"/>
        <w:shd w:val="clear" w:color="auto" w:fill="F1F5F9"/>
        <w:spacing w:before="0" w:after="0"/>
      </w:pPr>
      <w:r>
        <w:t xml:space="preserve"> </w:t>
      </w:r>
    </w:p>
    <w:p>
      <w:pPr>
        <w:pStyle w:val="MDCode"/>
        <w:shd w:val="clear" w:color="auto" w:fill="F1F5F9"/>
        <w:spacing w:before="0" w:after="0"/>
      </w:pPr>
      <w:r>
        <w:t>Auth layer (middleware.ts + Clerk):</w:t>
      </w:r>
    </w:p>
    <w:p>
      <w:pPr>
        <w:pStyle w:val="MDCode"/>
        <w:shd w:val="clear" w:color="auto" w:fill="F1F5F9"/>
        <w:spacing w:before="0" w:after="0"/>
      </w:pPr>
      <w:r>
        <w:t xml:space="preserve">  Every request → Clerk middleware → session validated</w:t>
      </w:r>
    </w:p>
    <w:p>
      <w:pPr>
        <w:pStyle w:val="MDCode"/>
        <w:shd w:val="clear" w:color="auto" w:fill="F1F5F9"/>
        <w:spacing w:before="0" w:after="0"/>
      </w:pPr>
      <w:r>
        <w:t xml:space="preserve">  API routes call auth() to get userId before touching DB</w:t>
      </w:r>
    </w:p>
    <w:p/>
    <w:p>
      <w:pPr>
        <w:spacing w:before="60" w:after="60"/>
        <w:jc w:val="center"/>
      </w:pPr>
      <w:r>
        <w:rPr>
          <w:color w:val="FDC800"/>
          <w:sz w:val="18"/>
        </w:rPr>
        <w:t>------------------------------------------------------------</w:t>
      </w:r>
    </w:p>
    <w:p>
      <w:pPr>
        <w:pStyle w:val="Heading2"/>
      </w:pPr>
      <w:r>
        <w:t>5. Component Hierarchy</w:t>
      </w:r>
    </w:p>
    <w:p>
      <w:pPr>
        <w:pStyle w:val="MDCode"/>
        <w:shd w:val="clear" w:color="auto" w:fill="F1F5F9"/>
        <w:spacing w:before="0" w:after="0"/>
      </w:pPr>
      <w:r>
        <w:t>Home (page.tsx)</w:t>
      </w:r>
    </w:p>
    <w:p>
      <w:pPr>
        <w:pStyle w:val="MDCode"/>
        <w:shd w:val="clear" w:color="auto" w:fill="F1F5F9"/>
        <w:spacing w:before="0" w:after="0"/>
      </w:pPr>
      <w:r>
        <w:t>│</w:t>
      </w:r>
    </w:p>
    <w:p>
      <w:pPr>
        <w:pStyle w:val="MDCode"/>
        <w:shd w:val="clear" w:color="auto" w:fill="F1F5F9"/>
        <w:spacing w:before="0" w:after="0"/>
      </w:pPr>
      <w:r>
        <w:t>├── [Splash Screen]          shown when splashDone === false</w:t>
      </w:r>
    </w:p>
    <w:p>
      <w:pPr>
        <w:pStyle w:val="MDCode"/>
        <w:shd w:val="clear" w:color="auto" w:fill="F1F5F9"/>
        <w:spacing w:before="0" w:after="0"/>
      </w:pPr>
      <w:r>
        <w:t>│</w:t>
      </w:r>
    </w:p>
    <w:p>
      <w:pPr>
        <w:pStyle w:val="MDCode"/>
        <w:shd w:val="clear" w:color="auto" w:fill="F1F5F9"/>
        <w:spacing w:before="0" w:after="0"/>
      </w:pPr>
      <w:r>
        <w:t>├── [WelcomeScreen]          shown when splashDone === true &amp;&amp; introSeen === false</w:t>
      </w:r>
    </w:p>
    <w:p>
      <w:pPr>
        <w:pStyle w:val="MDCode"/>
        <w:shd w:val="clear" w:color="auto" w:fill="F1F5F9"/>
        <w:spacing w:before="0" w:after="0"/>
      </w:pPr>
      <w:r>
        <w:t>│       └── Step 1: exam card grid → Step 2: year pills + mode buttons → sets introSeen</w:t>
      </w:r>
    </w:p>
    <w:p>
      <w:pPr>
        <w:pStyle w:val="MDCode"/>
        <w:shd w:val="clear" w:color="auto" w:fill="F1F5F9"/>
        <w:spacing w:before="0" w:after="0"/>
      </w:pPr>
      <w:r>
        <w:t>│</w:t>
      </w:r>
    </w:p>
    <w:p>
      <w:pPr>
        <w:pStyle w:val="MDCode"/>
        <w:shd w:val="clear" w:color="auto" w:fill="F1F5F9"/>
        <w:spacing w:before="0" w:after="0"/>
      </w:pPr>
      <w:r>
        <w:t>└── [Main App]               shown when splashDone === true &amp;&amp; introSeen === true</w:t>
      </w:r>
    </w:p>
    <w:p>
      <w:pPr>
        <w:pStyle w:val="MDCode"/>
        <w:shd w:val="clear" w:color="auto" w:fill="F1F5F9"/>
        <w:spacing w:before="0" w:after="0"/>
      </w:pPr>
      <w:r>
        <w:t xml:space="preserve">    │</w:t>
      </w:r>
    </w:p>
    <w:p>
      <w:pPr>
        <w:pStyle w:val="MDCode"/>
        <w:shd w:val="clear" w:color="auto" w:fill="F1F5F9"/>
        <w:spacing w:before="0" w:after="0"/>
      </w:pPr>
      <w:r>
        <w:t xml:space="preserve">    ├── &lt;header&gt;</w:t>
      </w:r>
    </w:p>
    <w:p>
      <w:pPr>
        <w:pStyle w:val="MDCode"/>
        <w:shd w:val="clear" w:color="auto" w:fill="F1F5F9"/>
        <w:spacing w:before="0" w:after="0"/>
      </w:pPr>
      <w:r>
        <w:t xml:space="preserve">    │   ├── ☰ sidebar toggle button</w:t>
      </w:r>
    </w:p>
    <w:p>
      <w:pPr>
        <w:pStyle w:val="MDCode"/>
        <w:shd w:val="clear" w:color="auto" w:fill="F1F5F9"/>
        <w:spacing w:before="0" w:after="0"/>
      </w:pPr>
      <w:r>
        <w:t xml:space="preserve">    │   ├── &lt;Wordmark /&gt;          gradient "SelectEd" + coloured tagline</w:t>
      </w:r>
    </w:p>
    <w:p>
      <w:pPr>
        <w:pStyle w:val="MDCode"/>
        <w:shd w:val="clear" w:color="auto" w:fill="F1F5F9"/>
        <w:spacing w:before="0" w:after="0"/>
      </w:pPr>
      <w:r>
        <w:t xml:space="preserve">    │   ├── &lt;AuthButton /&gt;        "Sign in" (guest) | &lt;UserButton /&gt; (signed in)</w:t>
      </w:r>
    </w:p>
    <w:p>
      <w:pPr>
        <w:pStyle w:val="MDCode"/>
        <w:shd w:val="clear" w:color="auto" w:fill="F1F5F9"/>
        <w:spacing w:before="0" w:after="0"/>
      </w:pPr>
      <w:r>
        <w:t xml:space="preserve">    │   └── &lt;Logo /&gt;              illustrated SVG icon (student + stairs)</w:t>
      </w:r>
    </w:p>
    <w:p>
      <w:pPr>
        <w:pStyle w:val="MDCode"/>
        <w:shd w:val="clear" w:color="auto" w:fill="F1F5F9"/>
        <w:spacing w:before="0" w:after="0"/>
      </w:pPr>
      <w:r>
        <w:t xml:space="preserve">    │</w:t>
      </w:r>
    </w:p>
    <w:p>
      <w:pPr>
        <w:pStyle w:val="MDCode"/>
        <w:shd w:val="clear" w:color="auto" w:fill="F1F5F9"/>
        <w:spacing w:before="0" w:after="0"/>
      </w:pPr>
      <w:r>
        <w:t xml:space="preserve">    ├── &lt;Sidebar /&gt;               slide-in chat history</w:t>
      </w:r>
    </w:p>
    <w:p>
      <w:pPr>
        <w:pStyle w:val="MDCode"/>
        <w:shd w:val="clear" w:color="auto" w:fill="F1F5F9"/>
        <w:spacing w:before="0" w:after="0"/>
      </w:pPr>
      <w:r>
        <w:t xml:space="preserve">    │   ├── conversation list (reverse-chronological)</w:t>
      </w:r>
    </w:p>
    <w:p>
      <w:pPr>
        <w:pStyle w:val="MDCode"/>
        <w:shd w:val="clear" w:color="auto" w:fill="F1F5F9"/>
        <w:spacing w:before="0" w:after="0"/>
      </w:pPr>
      <w:r>
        <w:t xml:space="preserve">    │   ├── per-item: title, subject badge, date, delete button</w:t>
      </w:r>
    </w:p>
    <w:p>
      <w:pPr>
        <w:pStyle w:val="MDCode"/>
        <w:shd w:val="clear" w:color="auto" w:fill="F1F5F9"/>
        <w:spacing w:before="0" w:after="0"/>
      </w:pPr>
      <w:r>
        <w:t xml:space="preserve">    │   └── "New Chat" button</w:t>
      </w:r>
    </w:p>
    <w:p>
      <w:pPr>
        <w:pStyle w:val="MDCode"/>
        <w:shd w:val="clear" w:color="auto" w:fill="F1F5F9"/>
        <w:spacing w:before="0" w:after="0"/>
      </w:pPr>
      <w:r>
        <w:t xml:space="preserve">    │</w:t>
      </w:r>
    </w:p>
    <w:p>
      <w:pPr>
        <w:pStyle w:val="MDCode"/>
        <w:shd w:val="clear" w:color="auto" w:fill="F1F5F9"/>
        <w:spacing w:before="0" w:after="0"/>
      </w:pPr>
      <w:r>
        <w:t xml:space="preserve">    └── &lt;main&gt;</w:t>
      </w:r>
    </w:p>
    <w:p>
      <w:pPr>
        <w:pStyle w:val="MDCode"/>
        <w:shd w:val="clear" w:color="auto" w:fill="F1F5F9"/>
        <w:spacing w:before="0" w:after="0"/>
      </w:pPr>
      <w:r>
        <w:t xml:space="preserve">        ├── Controls bar</w:t>
      </w:r>
    </w:p>
    <w:p>
      <w:pPr>
        <w:pStyle w:val="MDCode"/>
        <w:shd w:val="clear" w:color="auto" w:fill="F1F5F9"/>
        <w:spacing w:before="0" w:after="0"/>
      </w:pPr>
      <w:r>
        <w:t xml:space="preserve">        │   ├── Subject &lt;select&gt;</w:t>
      </w:r>
    </w:p>
    <w:p>
      <w:pPr>
        <w:pStyle w:val="MDCode"/>
        <w:shd w:val="clear" w:color="auto" w:fill="F1F5F9"/>
        <w:spacing w:before="0" w:after="0"/>
      </w:pPr>
      <w:r>
        <w:t xml:space="preserve">        │   ├── Year Level &lt;select&gt;</w:t>
      </w:r>
    </w:p>
    <w:p>
      <w:pPr>
        <w:pStyle w:val="MDCode"/>
        <w:shd w:val="clear" w:color="auto" w:fill="F1F5F9"/>
        <w:spacing w:before="0" w:after="0"/>
      </w:pPr>
      <w:r>
        <w:t xml:space="preserve">        │   └── Mode toggle  [Chat | Practice | Exam]</w:t>
      </w:r>
    </w:p>
    <w:p>
      <w:pPr>
        <w:pStyle w:val="MDCode"/>
        <w:shd w:val="clear" w:color="auto" w:fill="F1F5F9"/>
        <w:spacing w:before="0" w:after="0"/>
      </w:pPr>
      <w:r>
        <w:t xml:space="preserve">        │</w:t>
      </w:r>
    </w:p>
    <w:p>
      <w:pPr>
        <w:pStyle w:val="MDCode"/>
        <w:shd w:val="clear" w:color="auto" w:fill="F1F5F9"/>
        <w:spacing w:before="0" w:after="0"/>
      </w:pPr>
      <w:r>
        <w:t xml:space="preserve">        ├── {mode === "exam"}  →  &lt;ExamView /&gt;</w:t>
      </w:r>
    </w:p>
    <w:p>
      <w:pPr>
        <w:pStyle w:val="MDCode"/>
        <w:shd w:val="clear" w:color="auto" w:fill="F1F5F9"/>
        <w:spacing w:before="0" w:after="0"/>
      </w:pPr>
      <w:r>
        <w:t xml:space="preserve">        │       ├── setup screen</w:t>
      </w:r>
    </w:p>
    <w:p>
      <w:pPr>
        <w:pStyle w:val="MDCode"/>
        <w:shd w:val="clear" w:color="auto" w:fill="F1F5F9"/>
        <w:spacing w:before="0" w:after="0"/>
      </w:pPr>
      <w:r>
        <w:t xml:space="preserve">        │       ├── generating spinner</w:t>
      </w:r>
    </w:p>
    <w:p>
      <w:pPr>
        <w:pStyle w:val="MDCode"/>
        <w:shd w:val="clear" w:color="auto" w:fill="F1F5F9"/>
        <w:spacing w:before="0" w:after="0"/>
      </w:pPr>
      <w:r>
        <w:t xml:space="preserve">        │       ├── in-progress (timer + navigator + question card)</w:t>
      </w:r>
    </w:p>
    <w:p>
      <w:pPr>
        <w:pStyle w:val="MDCode"/>
        <w:shd w:val="clear" w:color="auto" w:fill="F1F5F9"/>
        <w:spacing w:before="0" w:after="0"/>
      </w:pPr>
      <w:r>
        <w:t xml:space="preserve">        │       ├── submitting spinner</w:t>
      </w:r>
    </w:p>
    <w:p>
      <w:pPr>
        <w:pStyle w:val="MDCode"/>
        <w:shd w:val="clear" w:color="auto" w:fill="F1F5F9"/>
        <w:spacing w:before="0" w:after="0"/>
      </w:pPr>
      <w:r>
        <w:t xml:space="preserve">        │       ├── results summary  (+  "Review Mistakes" button)</w:t>
      </w:r>
    </w:p>
    <w:p>
      <w:pPr>
        <w:pStyle w:val="MDCode"/>
        <w:shd w:val="clear" w:color="auto" w:fill="F1F5F9"/>
        <w:spacing w:before="0" w:after="0"/>
      </w:pPr>
      <w:r>
        <w:t xml:space="preserve">        │       └── review screen   (AI walkthroughs per wrong answer)</w:t>
      </w:r>
    </w:p>
    <w:p>
      <w:pPr>
        <w:pStyle w:val="MDCode"/>
        <w:shd w:val="clear" w:color="auto" w:fill="F1F5F9"/>
        <w:spacing w:before="0" w:after="0"/>
      </w:pPr>
      <w:r>
        <w:t xml:space="preserve">        │</w:t>
      </w:r>
    </w:p>
    <w:p>
      <w:pPr>
        <w:pStyle w:val="MDCode"/>
        <w:shd w:val="clear" w:color="auto" w:fill="F1F5F9"/>
        <w:spacing w:before="0" w:after="0"/>
      </w:pPr>
      <w:r>
        <w:t xml:space="preserve">        ├── {mode === "chat"}  →  Notebook UI</w:t>
      </w:r>
    </w:p>
    <w:p>
      <w:pPr>
        <w:pStyle w:val="MDCode"/>
        <w:shd w:val="clear" w:color="auto" w:fill="F1F5F9"/>
        <w:spacing w:before="0" w:after="0"/>
      </w:pPr>
      <w:r>
        <w:t xml:space="preserve">        │       └── ruled paper bg + Caveat font</w:t>
      </w:r>
    </w:p>
    <w:p>
      <w:pPr>
        <w:pStyle w:val="MDCode"/>
        <w:shd w:val="clear" w:color="auto" w:fill="F1F5F9"/>
        <w:spacing w:before="0" w:after="0"/>
      </w:pPr>
      <w:r>
        <w:t xml:space="preserve">        │           ├── "You" entries  (ink blue / sky in dark)</w:t>
      </w:r>
    </w:p>
    <w:p>
      <w:pPr>
        <w:pStyle w:val="MDCode"/>
        <w:shd w:val="clear" w:color="auto" w:fill="F1F5F9"/>
        <w:spacing w:before="0" w:after="0"/>
      </w:pPr>
      <w:r>
        <w:t xml:space="preserve">        │           └── "Tutor" entries (dark brown / white in dark)</w:t>
      </w:r>
    </w:p>
    <w:p>
      <w:pPr>
        <w:pStyle w:val="MDCode"/>
        <w:shd w:val="clear" w:color="auto" w:fill="F1F5F9"/>
        <w:spacing w:before="0" w:after="0"/>
      </w:pPr>
      <w:r>
        <w:t xml:space="preserve">        │</w:t>
      </w:r>
    </w:p>
    <w:p>
      <w:pPr>
        <w:pStyle w:val="MDCode"/>
        <w:shd w:val="clear" w:color="auto" w:fill="F1F5F9"/>
        <w:spacing w:before="0" w:after="0"/>
      </w:pPr>
      <w:r>
        <w:t xml:space="preserve">        ├── {mode === "practice"}  →  Chat bubble UI</w:t>
      </w:r>
    </w:p>
    <w:p>
      <w:pPr>
        <w:pStyle w:val="MDCode"/>
        <w:shd w:val="clear" w:color="auto" w:fill="F1F5F9"/>
        <w:spacing w:before="0" w:after="0"/>
      </w:pPr>
      <w:r>
        <w:t xml:space="preserve">        │</w:t>
      </w:r>
    </w:p>
    <w:p>
      <w:pPr>
        <w:pStyle w:val="MDCode"/>
        <w:shd w:val="clear" w:color="auto" w:fill="F1F5F9"/>
        <w:spacing w:before="0" w:after="0"/>
      </w:pPr>
      <w:r>
        <w:t xml:space="preserve">        ├── Practice controls bar  (Get Problem / attempt counter / Reveal Answer)</w:t>
      </w:r>
    </w:p>
    <w:p>
      <w:pPr>
        <w:pStyle w:val="MDCode"/>
        <w:shd w:val="clear" w:color="auto" w:fill="F1F5F9"/>
        <w:spacing w:before="0" w:after="0"/>
      </w:pPr>
      <w:r>
        <w:t xml:space="preserve">        │</w:t>
      </w:r>
    </w:p>
    <w:p>
      <w:pPr>
        <w:pStyle w:val="MDCode"/>
        <w:shd w:val="clear" w:color="auto" w:fill="F1F5F9"/>
        <w:spacing w:before="0" w:after="0"/>
      </w:pPr>
      <w:r>
        <w:t xml:space="preserve">        └── Input row  (text input + Send button)</w:t>
      </w:r>
    </w:p>
    <w:p/>
    <w:p>
      <w:pPr>
        <w:spacing w:before="60" w:after="60"/>
        <w:jc w:val="center"/>
      </w:pPr>
      <w:r>
        <w:rPr>
          <w:color w:val="FDC800"/>
          <w:sz w:val="18"/>
        </w:rPr>
        <w:t>------------------------------------------------------------</w:t>
      </w:r>
    </w:p>
    <w:p>
      <w:pPr>
        <w:pStyle w:val="Heading2"/>
      </w:pPr>
      <w:r>
        <w:t>6. Feature Breakdown</w:t>
      </w:r>
    </w:p>
    <w:p>
      <w:pPr>
        <w:pStyle w:val="Heading3"/>
      </w:pPr>
      <w:r>
        <w:t>6.1 Splash Screen / Landing Page</w:t>
      </w:r>
    </w:p>
    <w:p>
      <w:pPr>
        <w:spacing w:before="2" w:after="4"/>
      </w:pPr>
      <w:r>
        <w:rPr>
          <w:color w:val="1E293B"/>
        </w:rPr>
        <w:t>Shown on first load (</w:t>
      </w:r>
      <w:r>
        <w:rPr>
          <w:rFonts w:ascii="Courier New" w:hAnsi="Courier New"/>
          <w:color w:val="0F172A"/>
          <w:sz w:val="18"/>
        </w:rPr>
        <w:t>splashDone</w:t>
      </w:r>
      <w:r>
        <w:rPr>
          <w:color w:val="1E293B"/>
        </w:rPr>
        <w:t xml:space="preserve"> state starts </w:t>
      </w:r>
      <w:r>
        <w:rPr>
          <w:rFonts w:ascii="Courier New" w:hAnsi="Courier New"/>
          <w:color w:val="0F172A"/>
          <w:sz w:val="18"/>
        </w:rPr>
        <w:t>false</w:t>
      </w:r>
      <w:r>
        <w:rPr>
          <w:color w:val="1E293B"/>
        </w:rPr>
        <w:t xml:space="preserve">). Clicking the </w:t>
      </w:r>
      <w:r>
        <w:rPr>
          <w:b/>
          <w:color w:val="1E293B"/>
        </w:rPr>
        <w:t>SelectEd</w:t>
      </w:r>
      <w:r>
        <w:rPr>
          <w:color w:val="1E293B"/>
        </w:rPr>
        <w:t xml:space="preserve"> wordmark in the header at any time resets </w:t>
      </w:r>
      <w:r>
        <w:rPr>
          <w:rFonts w:ascii="Courier New" w:hAnsi="Courier New"/>
          <w:color w:val="0F172A"/>
          <w:sz w:val="18"/>
        </w:rPr>
        <w:t>splashDone</w:t>
      </w:r>
      <w:r>
        <w:rPr>
          <w:color w:val="1E293B"/>
        </w:rPr>
        <w:t xml:space="preserve"> to </w:t>
      </w:r>
      <w:r>
        <w:rPr>
          <w:rFonts w:ascii="Courier New" w:hAnsi="Courier New"/>
          <w:color w:val="0F172A"/>
          <w:sz w:val="18"/>
        </w:rPr>
        <w:t>false</w:t>
      </w:r>
      <w:r>
        <w:rPr>
          <w:color w:val="1E293B"/>
        </w:rPr>
        <w:t>, returning here.</w:t>
      </w:r>
    </w:p>
    <w:p>
      <w:pPr>
        <w:spacing w:before="2" w:after="4"/>
      </w:pPr>
      <w:r>
        <w:rPr>
          <w:color w:val="1E293B"/>
        </w:rPr>
        <w:t>The page is a scrollable landing page (</w:t>
      </w:r>
      <w:r>
        <w:rPr>
          <w:rFonts w:ascii="Courier New" w:hAnsi="Courier New"/>
          <w:color w:val="0F172A"/>
          <w:sz w:val="18"/>
        </w:rPr>
        <w:t>overflow-y-auto</w:t>
      </w:r>
      <w:r>
        <w:rPr>
          <w:color w:val="1E293B"/>
        </w:rPr>
        <w:t>). Above the fold it behaves as a full-screen hero; below are marketing sections.</w:t>
      </w:r>
    </w:p>
    <w:p>
      <w:pPr>
        <w:spacing w:before="2" w:after="4"/>
      </w:pPr>
      <w:r>
        <w:rPr>
          <w:b/>
          <w:color w:val="1E293B"/>
        </w:rPr>
        <w:t>Hero</w:t>
      </w:r>
      <w:r>
        <w:rPr>
          <w:color w:val="1E293B"/>
        </w:rPr>
        <w:t xml:space="preserve"> (</w:t>
      </w:r>
      <w:r>
        <w:rPr>
          <w:rFonts w:ascii="Courier New" w:hAnsi="Courier New"/>
          <w:color w:val="0F172A"/>
          <w:sz w:val="18"/>
        </w:rPr>
        <w:t>h-[100dvh]</w:t>
      </w:r>
      <w:r>
        <w:rPr>
          <w:color w:val="1E293B"/>
        </w:rPr>
        <w:t xml:space="preserve">) — illustrated </w:t>
      </w:r>
      <w:r>
        <w:rPr>
          <w:rFonts w:ascii="Courier New" w:hAnsi="Courier New"/>
          <w:color w:val="0F172A"/>
          <w:sz w:val="18"/>
        </w:rPr>
        <w:t>&lt;Logo /&gt;</w:t>
      </w:r>
      <w:r>
        <w:rPr>
          <w:color w:val="1E293B"/>
        </w:rPr>
        <w:t xml:space="preserve"> centered (responsive: </w:t>
      </w:r>
      <w:r>
        <w:rPr>
          <w:rFonts w:ascii="Courier New" w:hAnsi="Courier New"/>
          <w:color w:val="0F172A"/>
          <w:sz w:val="18"/>
        </w:rPr>
        <w:t>min(70vw, 320px)</w:t>
      </w:r>
      <w:r>
        <w:rPr>
          <w:color w:val="1E293B"/>
        </w:rPr>
        <w:t xml:space="preserve"> wide), purple/cyan neon glow blobs (halved on mobile), gradient "Start Learning →" button, exam list tagline.</w:t>
      </w:r>
    </w:p>
    <w:p>
      <w:pPr>
        <w:spacing w:before="2" w:after="4"/>
      </w:pPr>
      <w:r>
        <w:rPr>
          <w:b/>
          <w:color w:val="1E293B"/>
        </w:rPr>
        <w:t>Features section</w:t>
      </w:r>
      <w:r>
        <w:rPr>
          <w:color w:val="1E293B"/>
        </w:rPr>
        <w:t xml:space="preserve"> — three cards (Chat / Practice / Exam), each with an icon, colour-coded badge, description, and "Try it →" CTA that calls </w:t>
      </w:r>
      <w:r>
        <w:rPr>
          <w:rFonts w:ascii="Courier New" w:hAnsi="Courier New"/>
          <w:color w:val="0F172A"/>
          <w:sz w:val="18"/>
        </w:rPr>
        <w:t>setSplashDone(true)</w:t>
      </w:r>
      <w:r>
        <w:rPr>
          <w:color w:val="1E293B"/>
        </w:rPr>
        <w:t>.</w:t>
      </w:r>
    </w:p>
    <w:p>
      <w:pPr>
        <w:spacing w:before="2" w:after="4"/>
      </w:pPr>
      <w:r>
        <w:rPr>
          <w:b/>
          <w:color w:val="1E293B"/>
        </w:rPr>
        <w:t>Exams section</w:t>
      </w:r>
      <w:r>
        <w:rPr>
          <w:color w:val="1E293B"/>
        </w:rPr>
        <w:t xml:space="preserve"> — six cards, one per supported exam (AMC, Olympiad, ACER, ICAS, ATAR, NAPLAN), each showing the short name in brand colour, full name, and year level range.</w:t>
      </w:r>
    </w:p>
    <w:p>
      <w:pPr>
        <w:spacing w:before="2" w:after="4"/>
      </w:pPr>
      <w:r>
        <w:rPr>
          <w:b/>
          <w:color w:val="1E293B"/>
        </w:rPr>
        <w:t>Trust strip</w:t>
      </w:r>
      <w:r>
        <w:rPr>
          <w:color w:val="1E293B"/>
        </w:rPr>
        <w:t xml:space="preserve"> — single card with three columns: "No account required", "Free to use", "Powered by Claude AI".</w:t>
      </w:r>
    </w:p>
    <w:p>
      <w:pPr>
        <w:spacing w:before="2" w:after="4"/>
      </w:pPr>
      <w:r>
        <w:rPr>
          <w:b/>
          <w:color w:val="1E293B"/>
        </w:rPr>
        <w:t>Brain Break + Feedback</w:t>
      </w:r>
      <w:r>
        <w:rPr>
          <w:color w:val="1E293B"/>
        </w:rPr>
        <w:t xml:space="preserve"> — collapsible panels below the trust strip (see §6.7 and §6.8).</w:t>
      </w:r>
    </w:p>
    <w:p>
      <w:pPr>
        <w:spacing w:before="2" w:after="4"/>
      </w:pPr>
      <w:r>
        <w:rPr>
          <w:b/>
          <w:color w:val="1E293B"/>
        </w:rPr>
        <w:t>Footer</w:t>
      </w:r>
      <w:r>
        <w:rPr>
          <w:color w:val="1E293B"/>
        </w:rPr>
        <w:t xml:space="preserve"> — second "Start Learning →" button (so users don't scroll back up) above About + Privacy links.</w:t>
      </w:r>
    </w:p>
    <w:p>
      <w:pPr>
        <w:spacing w:before="60" w:after="60"/>
        <w:jc w:val="center"/>
      </w:pPr>
      <w:r>
        <w:rPr>
          <w:color w:val="FDC800"/>
          <w:sz w:val="18"/>
        </w:rPr>
        <w:t>------------------------------------------------------------</w:t>
      </w:r>
    </w:p>
    <w:p>
      <w:pPr>
        <w:pStyle w:val="Heading3"/>
      </w:pPr>
      <w:r>
        <w:t>6.2 Chat Mode — Notebook UI</w:t>
      </w:r>
    </w:p>
    <w:p>
      <w:pPr>
        <w:pStyle w:val="MDCode"/>
        <w:shd w:val="clear" w:color="auto" w:fill="F1F5F9"/>
        <w:spacing w:before="0" w:after="0"/>
      </w:pPr>
      <w:r>
        <w:t>User types → sendMessage() → POST /api/chat → reply appended → scrolls to bottom</w:t>
      </w:r>
    </w:p>
    <w:p/>
    <w:p>
      <w:pPr>
        <w:spacing w:before="2" w:after="4"/>
      </w:pPr>
      <w:r>
        <w:rPr>
          <w:b/>
          <w:color w:val="1E293B"/>
        </w:rPr>
        <w:t>Notebook paper effect</w:t>
      </w:r>
      <w:r>
        <w:rPr>
          <w:color w:val="1E293B"/>
        </w:rPr>
        <w:t xml:space="preserve"> — achieved with CSS </w:t>
      </w:r>
      <w:r>
        <w:rPr>
          <w:rFonts w:ascii="Courier New" w:hAnsi="Courier New"/>
          <w:color w:val="0F172A"/>
          <w:sz w:val="18"/>
        </w:rPr>
        <w:t>background-image</w:t>
      </w:r>
      <w:r>
        <w:rPr>
          <w:color w:val="1E293B"/>
        </w:rPr>
        <w:t>:</w:t>
      </w:r>
    </w:p>
    <w:p>
      <w:pPr>
        <w:pStyle w:val="MDCode"/>
        <w:shd w:val="clear" w:color="auto" w:fill="F1F5F9"/>
        <w:spacing w:before="0" w:after="0"/>
      </w:pPr>
      <w:r>
        <w:t>Light mode:</w:t>
      </w:r>
    </w:p>
    <w:p>
      <w:pPr>
        <w:pStyle w:val="MDCode"/>
        <w:shd w:val="clear" w:color="auto" w:fill="F1F5F9"/>
        <w:spacing w:before="0" w:after="0"/>
      </w:pPr>
      <w:r>
        <w:t xml:space="preserve">  backgroundColor: #fefce8            (cream paper)</w:t>
      </w:r>
    </w:p>
    <w:p>
      <w:pPr>
        <w:pStyle w:val="MDCode"/>
        <w:shd w:val="clear" w:color="auto" w:fill="F1F5F9"/>
        <w:spacing w:before="0" w:after="0"/>
      </w:pPr>
      <w:r>
        <w:t xml:space="preserve">  backgroundImage:</w:t>
      </w:r>
    </w:p>
    <w:p>
      <w:pPr>
        <w:pStyle w:val="MDCode"/>
        <w:shd w:val="clear" w:color="auto" w:fill="F1F5F9"/>
        <w:spacing w:before="0" w:after="0"/>
      </w:pPr>
      <w:r>
        <w:t xml:space="preserve">    linear-gradient(...)              (red margin line at x=72–74px)</w:t>
      </w:r>
    </w:p>
    <w:p>
      <w:pPr>
        <w:pStyle w:val="MDCode"/>
        <w:shd w:val="clear" w:color="auto" w:fill="F1F5F9"/>
        <w:spacing w:before="0" w:after="0"/>
      </w:pPr>
      <w:r>
        <w:t xml:space="preserve">    repeating-linear-gradient(...)    (blue ruled lines every 32px)</w:t>
      </w:r>
    </w:p>
    <w:p>
      <w:pPr>
        <w:pStyle w:val="MDCode"/>
        <w:shd w:val="clear" w:color="auto" w:fill="F1F5F9"/>
        <w:spacing w:before="0" w:after="0"/>
      </w:pPr>
      <w:r>
        <w:t xml:space="preserve"> </w:t>
      </w:r>
    </w:p>
    <w:p>
      <w:pPr>
        <w:pStyle w:val="MDCode"/>
        <w:shd w:val="clear" w:color="auto" w:fill="F1F5F9"/>
        <w:spacing w:before="0" w:after="0"/>
      </w:pPr>
      <w:r>
        <w:t>Dark mode (isDark detected via window.matchMedia):</w:t>
      </w:r>
    </w:p>
    <w:p>
      <w:pPr>
        <w:pStyle w:val="MDCode"/>
        <w:shd w:val="clear" w:color="auto" w:fill="F1F5F9"/>
        <w:spacing w:before="0" w:after="0"/>
      </w:pPr>
      <w:r>
        <w:t xml:space="preserve">  backgroundColor: #0d1117            (dark paper)</w:t>
      </w:r>
    </w:p>
    <w:p>
      <w:pPr>
        <w:pStyle w:val="MDCode"/>
        <w:shd w:val="clear" w:color="auto" w:fill="F1F5F9"/>
        <w:spacing w:before="0" w:after="0"/>
      </w:pPr>
      <w:r>
        <w:t xml:space="preserve">  backgroundImage:</w:t>
      </w:r>
    </w:p>
    <w:p>
      <w:pPr>
        <w:pStyle w:val="MDCode"/>
        <w:shd w:val="clear" w:color="auto" w:fill="F1F5F9"/>
        <w:spacing w:before="0" w:after="0"/>
      </w:pPr>
      <w:r>
        <w:t xml:space="preserve">    linear-gradient(...)              (maroon margin line)</w:t>
      </w:r>
    </w:p>
    <w:p>
      <w:pPr>
        <w:pStyle w:val="MDCode"/>
        <w:shd w:val="clear" w:color="auto" w:fill="F1F5F9"/>
        <w:spacing w:before="0" w:after="0"/>
      </w:pPr>
      <w:r>
        <w:t xml:space="preserve">    repeating-linear-gradient(...)    (navy ruled lines)</w:t>
      </w:r>
    </w:p>
    <w:p/>
    <w:p>
      <w:pPr>
        <w:spacing w:before="2" w:after="4"/>
      </w:pPr>
      <w:r>
        <w:rPr>
          <w:rFonts w:ascii="Courier New" w:hAnsi="Courier New"/>
          <w:color w:val="0F172A"/>
          <w:sz w:val="18"/>
        </w:rPr>
        <w:t>backgroundAttachment: local</w:t>
      </w:r>
      <w:r>
        <w:rPr>
          <w:color w:val="1E293B"/>
        </w:rPr>
        <w:t xml:space="preserve"> keeps lines locked to content when scrolling.</w:t>
      </w:r>
    </w:p>
    <w:p>
      <w:pPr>
        <w:spacing w:before="2" w:after="4"/>
      </w:pPr>
      <w:r>
        <w:rPr>
          <w:color w:val="1E293B"/>
        </w:rPr>
        <w:t xml:space="preserve">Font: </w:t>
      </w:r>
      <w:r>
        <w:rPr>
          <w:b/>
          <w:color w:val="1E293B"/>
        </w:rPr>
        <w:t>Caveat</w:t>
      </w:r>
      <w:r>
        <w:rPr>
          <w:color w:val="1E293B"/>
        </w:rPr>
        <w:t xml:space="preserve"> (Google Fonts, loaded via </w:t>
      </w:r>
      <w:r>
        <w:rPr>
          <w:rFonts w:ascii="Courier New" w:hAnsi="Courier New"/>
          <w:color w:val="0F172A"/>
          <w:sz w:val="18"/>
        </w:rPr>
        <w:t>next/font/google</w:t>
      </w:r>
      <w:r>
        <w:rPr>
          <w:color w:val="1E293B"/>
        </w:rPr>
        <w:t xml:space="preserve">, CSS variable </w:t>
      </w:r>
      <w:r>
        <w:rPr>
          <w:rFonts w:ascii="Courier New" w:hAnsi="Courier New"/>
          <w:color w:val="0F172A"/>
          <w:sz w:val="18"/>
        </w:rPr>
        <w:t>--font-caveat</w:t>
      </w:r>
      <w:r>
        <w:rPr>
          <w:color w:val="1E293B"/>
        </w:rPr>
        <w:t>).</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Role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Light ink</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Dark ink</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You (label)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#6366f1</w:t>
            </w:r>
            <w:r>
              <w:rPr>
                <w:color w:val="1E293B"/>
                <w:sz w:val="18"/>
              </w:rPr>
              <w:t xml:space="preserve"> indigo</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#818cf8</w:t>
            </w:r>
            <w:r>
              <w:rPr>
                <w:color w:val="1E293B"/>
                <w:sz w:val="18"/>
              </w:rPr>
              <w:t xml:space="preserve"> indigo-400</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You (text)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#1e3a5f</w:t>
            </w:r>
            <w:r>
              <w:rPr>
                <w:color w:val="1E293B"/>
                <w:sz w:val="18"/>
              </w:rPr>
              <w:t xml:space="preserve"> deep blue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#93c5fd</w:t>
            </w:r>
            <w:r>
              <w:rPr>
                <w:color w:val="1E293B"/>
                <w:sz w:val="18"/>
              </w:rPr>
              <w:t xml:space="preserve"> sky-300</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Tutor (label)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#b45309</w:t>
            </w:r>
            <w:r>
              <w:rPr>
                <w:color w:val="1E293B"/>
                <w:sz w:val="18"/>
              </w:rPr>
              <w:t xml:space="preserve"> amber-700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#ffffff</w:t>
            </w:r>
            <w:r>
              <w:rPr>
                <w:color w:val="1E293B"/>
                <w:sz w:val="18"/>
              </w:rPr>
              <w:t xml:space="preserve"> white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Tutor (text)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#431407</w:t>
            </w:r>
            <w:r>
              <w:rPr>
                <w:color w:val="1E293B"/>
                <w:sz w:val="18"/>
              </w:rPr>
              <w:t xml:space="preserve"> dark brown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#ffffff</w:t>
            </w:r>
            <w:r>
              <w:rPr>
                <w:color w:val="1E293B"/>
                <w:sz w:val="18"/>
              </w:rPr>
              <w:t xml:space="preserve"> white</w:t>
            </w:r>
          </w:p>
        </w:tc>
      </w:tr>
    </w:tbl>
    <w:p/>
    <w:p>
      <w:pPr>
        <w:spacing w:before="2" w:after="4"/>
      </w:pPr>
      <w:r>
        <w:rPr>
          <w:color w:val="1E293B"/>
        </w:rPr>
        <w:t xml:space="preserve">Prose colour fix: </w:t>
      </w:r>
      <w:r>
        <w:rPr>
          <w:rFonts w:ascii="Courier New" w:hAnsi="Courier New"/>
          <w:color w:val="0F172A"/>
          <w:sz w:val="18"/>
        </w:rPr>
        <w:t>@tailwindcss/typography</w:t>
      </w:r>
      <w:r>
        <w:rPr>
          <w:color w:val="1E293B"/>
        </w:rPr>
        <w:t xml:space="preserve"> sets </w:t>
      </w:r>
      <w:r>
        <w:rPr>
          <w:rFonts w:ascii="Courier New" w:hAnsi="Courier New"/>
          <w:color w:val="0F172A"/>
          <w:sz w:val="18"/>
        </w:rPr>
        <w:t>color: var(--tw-prose-body)</w:t>
      </w:r>
      <w:r>
        <w:rPr>
          <w:color w:val="1E293B"/>
        </w:rPr>
        <w:t xml:space="preserve"> explicitly on child elements. These CSS custom properties are overridden via inline </w:t>
      </w:r>
      <w:r>
        <w:rPr>
          <w:rFonts w:ascii="Courier New" w:hAnsi="Courier New"/>
          <w:color w:val="0F172A"/>
          <w:sz w:val="18"/>
        </w:rPr>
        <w:t>style</w:t>
      </w:r>
      <w:r>
        <w:rPr>
          <w:color w:val="1E293B"/>
        </w:rPr>
        <w:t xml:space="preserve"> on the prose container: </w:t>
      </w:r>
      <w:r>
        <w:rPr>
          <w:rFonts w:ascii="Courier New" w:hAnsi="Courier New"/>
          <w:color w:val="0F172A"/>
          <w:sz w:val="18"/>
        </w:rPr>
        <w:t>--tw-prose-body</w:t>
      </w:r>
      <w:r>
        <w:rPr>
          <w:color w:val="1E293B"/>
        </w:rPr>
        <w:t xml:space="preserve">, </w:t>
      </w:r>
      <w:r>
        <w:rPr>
          <w:rFonts w:ascii="Courier New" w:hAnsi="Courier New"/>
          <w:color w:val="0F172A"/>
          <w:sz w:val="18"/>
        </w:rPr>
        <w:t>--tw-prose-headings</w:t>
      </w:r>
      <w:r>
        <w:rPr>
          <w:color w:val="1E293B"/>
        </w:rPr>
        <w:t xml:space="preserve">, </w:t>
      </w:r>
      <w:r>
        <w:rPr>
          <w:rFonts w:ascii="Courier New" w:hAnsi="Courier New"/>
          <w:color w:val="0F172A"/>
          <w:sz w:val="18"/>
        </w:rPr>
        <w:t>--tw-prose-bold</w:t>
      </w:r>
      <w:r>
        <w:rPr>
          <w:color w:val="1E293B"/>
        </w:rPr>
        <w:t xml:space="preserve">, etc. Both the custom property override and </w:t>
      </w:r>
      <w:r>
        <w:rPr>
          <w:rFonts w:ascii="Courier New" w:hAnsi="Courier New"/>
          <w:color w:val="0F172A"/>
          <w:sz w:val="18"/>
        </w:rPr>
        <w:t>[&amp;_*]:!text-inherit</w:t>
      </w:r>
      <w:r>
        <w:rPr>
          <w:color w:val="1E293B"/>
        </w:rPr>
        <w:t xml:space="preserve"> are applied for maximum cross-browser coverage.</w:t>
      </w:r>
    </w:p>
    <w:p>
      <w:pPr>
        <w:spacing w:before="2" w:after="4"/>
      </w:pPr>
      <w:r>
        <w:rPr>
          <w:b/>
          <w:color w:val="1E293B"/>
        </w:rPr>
        <w:t>Rich content rendering:</w:t>
      </w:r>
      <w:r>
        <w:rPr>
          <w:color w:val="1E293B"/>
        </w:rPr>
        <w:t xml:space="preserve"> All tutor responses and exam content are rendered through a </w:t>
      </w:r>
      <w:r>
        <w:rPr>
          <w:rFonts w:ascii="Courier New" w:hAnsi="Courier New"/>
          <w:color w:val="0F172A"/>
          <w:sz w:val="18"/>
        </w:rPr>
        <w:t>rehype-raw → rehype-katex</w:t>
      </w:r>
      <w:r>
        <w:rPr>
          <w:color w:val="1E293B"/>
        </w:rPr>
        <w:t xml:space="preserve"> pipeline so that:</w:t>
      </w:r>
    </w:p>
    <w:p>
      <w:pPr>
        <w:pStyle w:val="ListBullet"/>
        <w:ind w:left="454"/>
      </w:pPr>
      <w:r>
        <w:rPr>
          <w:color w:val="1E293B"/>
        </w:rPr>
        <w:t>LaTeX math (</w:t>
      </w:r>
      <w:r>
        <w:rPr>
          <w:rFonts w:ascii="Courier New" w:hAnsi="Courier New"/>
          <w:color w:val="0F172A"/>
          <w:sz w:val="18"/>
        </w:rPr>
        <w:t>$...$</w:t>
      </w:r>
      <w:r>
        <w:rPr>
          <w:color w:val="1E293B"/>
        </w:rPr>
        <w:t xml:space="preserve"> inline, </w:t>
      </w:r>
      <w:r>
        <w:rPr>
          <w:rFonts w:ascii="Courier New" w:hAnsi="Courier New"/>
          <w:color w:val="0F172A"/>
          <w:sz w:val="18"/>
        </w:rPr>
        <w:t>$$...$$</w:t>
      </w:r>
      <w:r>
        <w:rPr>
          <w:color w:val="1E293B"/>
        </w:rPr>
        <w:t xml:space="preserve"> display) is typeset via KaTeX</w:t>
      </w:r>
    </w:p>
    <w:p>
      <w:pPr>
        <w:pStyle w:val="ListBullet"/>
        <w:ind w:left="454"/>
      </w:pPr>
      <w:r>
        <w:rPr>
          <w:color w:val="1E293B"/>
        </w:rPr>
        <w:t>Inline SVG diagrams generated by Claude are rendered directly in the browser</w:t>
      </w:r>
    </w:p>
    <w:p>
      <w:pPr>
        <w:pStyle w:val="ListBullet"/>
        <w:ind w:left="454"/>
      </w:pPr>
      <w:r>
        <w:rPr>
          <w:color w:val="1E293B"/>
        </w:rPr>
        <w:t>Answer option buttons in exams also run through this pipeline, so options can contain typeset math or diagrams</w:t>
      </w:r>
    </w:p>
    <w:p>
      <w:pPr>
        <w:spacing w:before="60" w:after="60"/>
        <w:jc w:val="center"/>
      </w:pPr>
      <w:r>
        <w:rPr>
          <w:color w:val="FDC800"/>
          <w:sz w:val="18"/>
        </w:rPr>
        <w:t>------------------------------------------------------------</w:t>
      </w:r>
    </w:p>
    <w:p>
      <w:pPr>
        <w:pStyle w:val="Heading3"/>
      </w:pPr>
      <w:r>
        <w:t>6.3 Practice Mode</w:t>
      </w:r>
    </w:p>
    <w:p>
      <w:pPr>
        <w:pStyle w:val="MDCode"/>
        <w:shd w:val="clear" w:color="auto" w:fill="F1F5F9"/>
        <w:spacing w:before="0" w:after="0"/>
      </w:pPr>
      <w:r>
        <w:t>"Get Practice Problem" clicked</w:t>
      </w:r>
    </w:p>
    <w:p>
      <w:pPr>
        <w:pStyle w:val="MDCode"/>
        <w:shd w:val="clear" w:color="auto" w:fill="F1F5F9"/>
        <w:spacing w:before="0" w:after="0"/>
      </w:pPr>
      <w:r>
        <w:t xml:space="preserve">  → POST /api/chat  (mode="practice" system prompt)</w:t>
      </w:r>
    </w:p>
    <w:p>
      <w:pPr>
        <w:pStyle w:val="MDCode"/>
        <w:shd w:val="clear" w:color="auto" w:fill="F1F5F9"/>
        <w:spacing w:before="0" w:after="0"/>
      </w:pPr>
      <w:r>
        <w:t xml:space="preserve">  → problem appears as assistant message</w:t>
      </w:r>
    </w:p>
    <w:p>
      <w:pPr>
        <w:pStyle w:val="MDCode"/>
        <w:shd w:val="clear" w:color="auto" w:fill="F1F5F9"/>
        <w:spacing w:before="0" w:after="0"/>
      </w:pPr>
      <w:r>
        <w:t xml:space="preserve"> </w:t>
      </w:r>
    </w:p>
    <w:p>
      <w:pPr>
        <w:pStyle w:val="MDCode"/>
        <w:shd w:val="clear" w:color="auto" w:fill="F1F5F9"/>
        <w:spacing w:before="0" w:after="0"/>
      </w:pPr>
      <w:r>
        <w:t>Student types answer</w:t>
      </w:r>
    </w:p>
    <w:p>
      <w:pPr>
        <w:pStyle w:val="MDCode"/>
        <w:shd w:val="clear" w:color="auto" w:fill="F1F5F9"/>
        <w:spacing w:before="0" w:after="0"/>
      </w:pPr>
      <w:r>
        <w:t xml:space="preserve">  → POST /api/chat  (mode="practice" system prompt, full history)</w:t>
      </w:r>
    </w:p>
    <w:p>
      <w:pPr>
        <w:pStyle w:val="MDCode"/>
        <w:shd w:val="clear" w:color="auto" w:fill="F1F5F9"/>
        <w:spacing w:before="0" w:after="0"/>
      </w:pPr>
      <w:r>
        <w:t xml:space="preserve">  → Claude gives Socratic hint, never answer directly</w:t>
      </w:r>
    </w:p>
    <w:p>
      <w:pPr>
        <w:pStyle w:val="MDCode"/>
        <w:shd w:val="clear" w:color="auto" w:fill="F1F5F9"/>
        <w:spacing w:before="0" w:after="0"/>
      </w:pPr>
      <w:r>
        <w:t xml:space="preserve">  → attemptCount incremented each send</w:t>
      </w:r>
    </w:p>
    <w:p>
      <w:pPr>
        <w:pStyle w:val="MDCode"/>
        <w:shd w:val="clear" w:color="auto" w:fill="F1F5F9"/>
        <w:spacing w:before="0" w:after="0"/>
      </w:pPr>
      <w:r>
        <w:t xml:space="preserve"> </w:t>
      </w:r>
    </w:p>
    <w:p>
      <w:pPr>
        <w:pStyle w:val="MDCode"/>
        <w:shd w:val="clear" w:color="auto" w:fill="F1F5F9"/>
        <w:spacing w:before="0" w:after="0"/>
      </w:pPr>
      <w:r>
        <w:t>attemptCount &gt;= 5  → "Reveal Answer" button appears</w:t>
      </w:r>
    </w:p>
    <w:p>
      <w:pPr>
        <w:pStyle w:val="MDCode"/>
        <w:shd w:val="clear" w:color="auto" w:fill="F1F5F9"/>
        <w:spacing w:before="0" w:after="0"/>
      </w:pPr>
      <w:r>
        <w:t xml:space="preserve">  → sends "I give up. Please reveal the full solution."</w:t>
      </w:r>
    </w:p>
    <w:p/>
    <w:p>
      <w:pPr>
        <w:spacing w:before="60" w:after="60"/>
        <w:jc w:val="center"/>
      </w:pPr>
      <w:r>
        <w:rPr>
          <w:color w:val="FDC800"/>
          <w:sz w:val="18"/>
        </w:rPr>
        <w:t>------------------------------------------------------------</w:t>
      </w:r>
    </w:p>
    <w:p>
      <w:pPr>
        <w:pStyle w:val="Heading3"/>
      </w:pPr>
      <w:r>
        <w:t>6.4 Exam Mode — State Machine</w:t>
      </w:r>
    </w:p>
    <w:p>
      <w:pPr>
        <w:spacing w:before="2" w:after="4"/>
      </w:pPr>
      <w:r>
        <w:rPr>
          <w:rFonts w:ascii="Courier New" w:hAnsi="Courier New"/>
          <w:color w:val="0F172A"/>
          <w:sz w:val="18"/>
        </w:rPr>
        <w:t>ExamView.tsx</w:t>
      </w:r>
      <w:r>
        <w:rPr>
          <w:color w:val="1E293B"/>
        </w:rPr>
        <w:t xml:space="preserve"> owns a local state machine:</w:t>
      </w:r>
    </w:p>
    <w:p>
      <w:pPr>
        <w:pStyle w:val="MDCode"/>
        <w:shd w:val="clear" w:color="auto" w:fill="F1F5F9"/>
        <w:spacing w:before="0" w:after="0"/>
      </w:pPr>
      <w:r>
        <w:t xml:space="preserve">  ┌─────────┐</w:t>
      </w:r>
    </w:p>
    <w:p>
      <w:pPr>
        <w:pStyle w:val="MDCode"/>
        <w:shd w:val="clear" w:color="auto" w:fill="F1F5F9"/>
        <w:spacing w:before="0" w:after="0"/>
      </w:pPr>
      <w:r>
        <w:t xml:space="preserve">  │  setup  │  ← user picks duration (30 / 45 / 60 min)</w:t>
      </w:r>
    </w:p>
    <w:p>
      <w:pPr>
        <w:pStyle w:val="MDCode"/>
        <w:shd w:val="clear" w:color="auto" w:fill="F1F5F9"/>
        <w:spacing w:before="0" w:after="0"/>
      </w:pPr>
      <w:r>
        <w:t xml:space="preserve">  └────┬────┘</w:t>
      </w:r>
    </w:p>
    <w:p>
      <w:pPr>
        <w:pStyle w:val="MDCode"/>
        <w:shd w:val="clear" w:color="auto" w:fill="F1F5F9"/>
        <w:spacing w:before="0" w:after="0"/>
      </w:pPr>
      <w:r>
        <w:t xml:space="preserve">       │ "Start Exam" clicked</w:t>
      </w:r>
    </w:p>
    <w:p>
      <w:pPr>
        <w:pStyle w:val="MDCode"/>
        <w:shd w:val="clear" w:color="auto" w:fill="F1F5F9"/>
        <w:spacing w:before="0" w:after="0"/>
      </w:pPr>
      <w:r>
        <w:t xml:space="preserve">       ▼</w:t>
      </w:r>
    </w:p>
    <w:p>
      <w:pPr>
        <w:pStyle w:val="MDCode"/>
        <w:shd w:val="clear" w:color="auto" w:fill="F1F5F9"/>
        <w:spacing w:before="0" w:after="0"/>
      </w:pPr>
      <w:r>
        <w:t xml:space="preserve">  ┌───────────┐</w:t>
      </w:r>
    </w:p>
    <w:p>
      <w:pPr>
        <w:pStyle w:val="MDCode"/>
        <w:shd w:val="clear" w:color="auto" w:fill="F1F5F9"/>
        <w:spacing w:before="0" w:after="0"/>
      </w:pPr>
      <w:r>
        <w:t xml:space="preserve">  │ generating │  POST /api/exam/generate → 10 questions JSON</w:t>
      </w:r>
    </w:p>
    <w:p>
      <w:pPr>
        <w:pStyle w:val="MDCode"/>
        <w:shd w:val="clear" w:color="auto" w:fill="F1F5F9"/>
        <w:spacing w:before="0" w:after="0"/>
      </w:pPr>
      <w:r>
        <w:t xml:space="preserve">  └─────┬─────┘</w:t>
      </w:r>
    </w:p>
    <w:p>
      <w:pPr>
        <w:pStyle w:val="MDCode"/>
        <w:shd w:val="clear" w:color="auto" w:fill="F1F5F9"/>
        <w:spacing w:before="0" w:after="0"/>
      </w:pPr>
      <w:r>
        <w:t xml:space="preserve">        ▼</w:t>
      </w:r>
    </w:p>
    <w:p>
      <w:pPr>
        <w:pStyle w:val="MDCode"/>
        <w:shd w:val="clear" w:color="auto" w:fill="F1F5F9"/>
        <w:spacing w:before="0" w:after="0"/>
      </w:pPr>
      <w:r>
        <w:t xml:space="preserve">  ┌─────────────┐     timer hits 0 or "Submit" clicked</w:t>
      </w:r>
    </w:p>
    <w:p>
      <w:pPr>
        <w:pStyle w:val="MDCode"/>
        <w:shd w:val="clear" w:color="auto" w:fill="F1F5F9"/>
        <w:spacing w:before="0" w:after="0"/>
      </w:pPr>
      <w:r>
        <w:t xml:space="preserve">  │ in_progress  │ ──────────────────────────────────▶ ┌────────────┐</w:t>
      </w:r>
    </w:p>
    <w:p>
      <w:pPr>
        <w:pStyle w:val="MDCode"/>
        <w:shd w:val="clear" w:color="auto" w:fill="F1F5F9"/>
        <w:spacing w:before="0" w:after="0"/>
      </w:pPr>
      <w:r>
        <w:t xml:space="preserve">  └─────────────┘                                       │ submitting │</w:t>
      </w:r>
    </w:p>
    <w:p>
      <w:pPr>
        <w:pStyle w:val="MDCode"/>
        <w:shd w:val="clear" w:color="auto" w:fill="F1F5F9"/>
        <w:spacing w:before="0" w:after="0"/>
      </w:pPr>
      <w:r>
        <w:t xml:space="preserve">                                                        └─────┬──────┘</w:t>
      </w:r>
    </w:p>
    <w:p>
      <w:pPr>
        <w:pStyle w:val="MDCode"/>
        <w:shd w:val="clear" w:color="auto" w:fill="F1F5F9"/>
        <w:spacing w:before="0" w:after="0"/>
      </w:pPr>
      <w:r>
        <w:t xml:space="preserve">                                                              │ POST /api/exam/grade</w:t>
      </w:r>
    </w:p>
    <w:p>
      <w:pPr>
        <w:pStyle w:val="MDCode"/>
        <w:shd w:val="clear" w:color="auto" w:fill="F1F5F9"/>
        <w:spacing w:before="0" w:after="0"/>
      </w:pPr>
      <w:r>
        <w:t xml:space="preserve">                                                              ▼</w:t>
      </w:r>
    </w:p>
    <w:p>
      <w:pPr>
        <w:pStyle w:val="MDCode"/>
        <w:shd w:val="clear" w:color="auto" w:fill="F1F5F9"/>
        <w:spacing w:before="0" w:after="0"/>
      </w:pPr>
      <w:r>
        <w:t xml:space="preserve">                                                        ┌─────────┐</w:t>
      </w:r>
    </w:p>
    <w:p>
      <w:pPr>
        <w:pStyle w:val="MDCode"/>
        <w:shd w:val="clear" w:color="auto" w:fill="F1F5F9"/>
        <w:spacing w:before="0" w:after="0"/>
      </w:pPr>
      <w:r>
        <w:t xml:space="preserve">                                                        │ results │ → onFinish() saves to cloud</w:t>
      </w:r>
    </w:p>
    <w:p>
      <w:pPr>
        <w:pStyle w:val="MDCode"/>
        <w:shd w:val="clear" w:color="auto" w:fill="F1F5F9"/>
        <w:spacing w:before="0" w:after="0"/>
      </w:pPr>
      <w:r>
        <w:t xml:space="preserve">                                                        └─────────┘</w:t>
      </w:r>
    </w:p>
    <w:p/>
    <w:p>
      <w:pPr>
        <w:spacing w:before="2" w:after="4"/>
      </w:pPr>
      <w:r>
        <w:rPr>
          <w:b/>
          <w:color w:val="1E293B"/>
        </w:rPr>
        <w:t>Timer</w:t>
      </w:r>
      <w:r>
        <w:rPr>
          <w:color w:val="1E293B"/>
        </w:rPr>
        <w:t xml:space="preserve"> uses </w:t>
      </w:r>
      <w:r>
        <w:rPr>
          <w:rFonts w:ascii="Courier New" w:hAnsi="Courier New"/>
          <w:color w:val="0F172A"/>
          <w:sz w:val="18"/>
        </w:rPr>
        <w:t>setInterval</w:t>
      </w:r>
      <w:r>
        <w:rPr>
          <w:color w:val="1E293B"/>
        </w:rPr>
        <w:t xml:space="preserve"> in </w:t>
      </w:r>
      <w:r>
        <w:rPr>
          <w:rFonts w:ascii="Courier New" w:hAnsi="Courier New"/>
          <w:color w:val="0F172A"/>
          <w:sz w:val="18"/>
        </w:rPr>
        <w:t>useEffect</w:t>
      </w:r>
      <w:r>
        <w:rPr>
          <w:color w:val="1E293B"/>
        </w:rPr>
        <w:t xml:space="preserve">. The submit function is stored in </w:t>
      </w:r>
      <w:r>
        <w:rPr>
          <w:rFonts w:ascii="Courier New" w:hAnsi="Courier New"/>
          <w:color w:val="0F172A"/>
          <w:sz w:val="18"/>
        </w:rPr>
        <w:t>useRef</w:t>
      </w:r>
      <w:r>
        <w:rPr>
          <w:color w:val="1E293B"/>
        </w:rPr>
        <w:t xml:space="preserve"> (</w:t>
      </w:r>
      <w:r>
        <w:rPr>
          <w:rFonts w:ascii="Courier New" w:hAnsi="Courier New"/>
          <w:color w:val="0F172A"/>
          <w:sz w:val="18"/>
        </w:rPr>
        <w:t>submitRef</w:t>
      </w:r>
      <w:r>
        <w:rPr>
          <w:color w:val="1E293B"/>
        </w:rPr>
        <w:t>) to avoid stale-closure bugs in the interval callback.</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Exam</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Question format</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AMC</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7 MC (5 options A–E) + 3 open-ended</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Maths Olympiad</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10 open-ended (proof/reasoning)</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ACER</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10 MC (4 options A–D)</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ICAS</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10 MC (4 options A–D)</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ATAR</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5 MC + 5 open-ended</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NAPLAN</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5 MC + 5 short answer</w:t>
            </w:r>
          </w:p>
        </w:tc>
      </w:tr>
    </w:tbl>
    <w:p/>
    <w:p>
      <w:pPr>
        <w:spacing w:before="2" w:after="4"/>
      </w:pPr>
      <w:r>
        <w:rPr>
          <w:b/>
          <w:color w:val="1E293B"/>
        </w:rPr>
        <w:t>Rich question content:</w:t>
      </w:r>
      <w:r>
        <w:rPr>
          <w:color w:val="1E293B"/>
        </w:rPr>
        <w:t xml:space="preserve"> Claude is instructed to use LaTeX for all mathematical notation and to embed inline SVG diagrams for geometry and visual questions. Answer options may also contain LaTeX or SVG (e.g. four shapes where the student picks the correct one). The </w:t>
      </w:r>
      <w:r>
        <w:rPr>
          <w:rFonts w:ascii="Courier New" w:hAnsi="Courier New"/>
          <w:color w:val="0F172A"/>
          <w:sz w:val="18"/>
        </w:rPr>
        <w:t>answers</w:t>
      </w:r>
      <w:r>
        <w:rPr>
          <w:color w:val="1E293B"/>
        </w:rPr>
        <w:t xml:space="preserve"> state stores only the letter (</w:t>
      </w:r>
      <w:r>
        <w:rPr>
          <w:rFonts w:ascii="Courier New" w:hAnsi="Courier New"/>
          <w:color w:val="0F172A"/>
          <w:sz w:val="18"/>
        </w:rPr>
        <w:t>A</w:t>
      </w:r>
      <w:r>
        <w:rPr>
          <w:color w:val="1E293B"/>
        </w:rPr>
        <w:t>/</w:t>
      </w:r>
      <w:r>
        <w:rPr>
          <w:rFonts w:ascii="Courier New" w:hAnsi="Courier New"/>
          <w:color w:val="0F172A"/>
          <w:sz w:val="18"/>
        </w:rPr>
        <w:t>B</w:t>
      </w:r>
      <w:r>
        <w:rPr>
          <w:color w:val="1E293B"/>
        </w:rPr>
        <w:t>/</w:t>
      </w:r>
      <w:r>
        <w:rPr>
          <w:rFonts w:ascii="Courier New" w:hAnsi="Courier New"/>
          <w:color w:val="0F172A"/>
          <w:sz w:val="18"/>
        </w:rPr>
        <w:t>C</w:t>
      </w:r>
      <w:r>
        <w:rPr>
          <w:color w:val="1E293B"/>
        </w:rPr>
        <w:t>/</w:t>
      </w:r>
      <w:r>
        <w:rPr>
          <w:rFonts w:ascii="Courier New" w:hAnsi="Courier New"/>
          <w:color w:val="0F172A"/>
          <w:sz w:val="18"/>
        </w:rPr>
        <w:t>D</w:t>
      </w:r>
      <w:r>
        <w:rPr>
          <w:color w:val="1E293B"/>
        </w:rPr>
        <w:t>/</w:t>
      </w:r>
      <w:r>
        <w:rPr>
          <w:rFonts w:ascii="Courier New" w:hAnsi="Courier New"/>
          <w:color w:val="0F172A"/>
          <w:sz w:val="18"/>
        </w:rPr>
        <w:t>E</w:t>
      </w:r>
      <w:r>
        <w:rPr>
          <w:color w:val="1E293B"/>
        </w:rPr>
        <w:t>), not the full option text, to keep storage clean regardless of option content size.</w:t>
      </w:r>
    </w:p>
    <w:p>
      <w:pPr>
        <w:spacing w:before="2" w:after="4"/>
      </w:pPr>
      <w:r>
        <w:rPr>
          <w:b/>
          <w:color w:val="1E293B"/>
        </w:rPr>
        <w:t>SVG strip before grading/review:</w:t>
      </w:r>
      <w:r>
        <w:rPr>
          <w:color w:val="1E293B"/>
        </w:rPr>
        <w:t xml:space="preserve"> The grade and review API routes call </w:t>
      </w:r>
      <w:r>
        <w:rPr>
          <w:rFonts w:ascii="Courier New" w:hAnsi="Courier New"/>
          <w:color w:val="0F172A"/>
          <w:sz w:val="18"/>
        </w:rPr>
        <w:t>stripSvg()</w:t>
      </w:r>
      <w:r>
        <w:rPr>
          <w:color w:val="1E293B"/>
        </w:rPr>
        <w:t xml:space="preserve"> on question text and options before sending them to Claude, replacing </w:t>
      </w:r>
      <w:r>
        <w:rPr>
          <w:rFonts w:ascii="Courier New" w:hAnsi="Courier New"/>
          <w:color w:val="0F172A"/>
          <w:sz w:val="18"/>
        </w:rPr>
        <w:t>&lt;svg&gt;...&lt;/svg&gt;</w:t>
      </w:r>
      <w:r>
        <w:rPr>
          <w:color w:val="1E293B"/>
        </w:rPr>
        <w:t xml:space="preserve"> with </w:t>
      </w:r>
      <w:r>
        <w:rPr>
          <w:rFonts w:ascii="Courier New" w:hAnsi="Courier New"/>
          <w:color w:val="0F172A"/>
          <w:sz w:val="18"/>
        </w:rPr>
        <w:t>[diagram]</w:t>
      </w:r>
      <w:r>
        <w:rPr>
          <w:color w:val="1E293B"/>
        </w:rPr>
        <w:t>. This avoids sending large SVG payloads in context while Claude still has enough information to grade the answer and write a walkthrough.</w:t>
      </w:r>
    </w:p>
    <w:p>
      <w:pPr>
        <w:spacing w:before="60" w:after="60"/>
        <w:jc w:val="center"/>
      </w:pPr>
      <w:r>
        <w:rPr>
          <w:color w:val="FDC800"/>
          <w:sz w:val="18"/>
        </w:rPr>
        <w:t>------------------------------------------------------------</w:t>
      </w:r>
    </w:p>
    <w:p>
      <w:pPr>
        <w:pStyle w:val="Heading3"/>
      </w:pPr>
      <w:r>
        <w:t>6.5 Exam Mistake Review</w:t>
      </w:r>
    </w:p>
    <w:p>
      <w:pPr>
        <w:spacing w:before="2" w:after="4"/>
      </w:pPr>
      <w:r>
        <w:rPr>
          <w:color w:val="1E293B"/>
        </w:rPr>
        <w:t xml:space="preserve">On the results screen, the </w:t>
      </w:r>
      <w:r>
        <w:rPr>
          <w:b/>
          <w:color w:val="1E293B"/>
        </w:rPr>
        <w:t>"📖 Review N Mistakes with AI Tutor"</w:t>
      </w:r>
      <w:r>
        <w:rPr>
          <w:color w:val="1E293B"/>
        </w:rPr>
        <w:t xml:space="preserve"> button calls </w:t>
      </w:r>
      <w:r>
        <w:rPr>
          <w:rFonts w:ascii="Courier New" w:hAnsi="Courier New"/>
          <w:color w:val="0F172A"/>
          <w:sz w:val="18"/>
        </w:rPr>
        <w:t>POST /api/exam/review</w:t>
      </w:r>
      <w:r>
        <w:rPr>
          <w:color w:val="1E293B"/>
        </w:rPr>
        <w:t xml:space="preserve"> with all wrong answers. Claude returns per-question walkthroughs (what was asked, where the student went wrong, correct approach, memorable tip). Rendered as Markdown + KaTeX cards.</w:t>
      </w:r>
    </w:p>
    <w:p>
      <w:pPr>
        <w:spacing w:before="60" w:after="60"/>
        <w:jc w:val="center"/>
      </w:pPr>
      <w:r>
        <w:rPr>
          <w:color w:val="FDC800"/>
          <w:sz w:val="18"/>
        </w:rPr>
        <w:t>------------------------------------------------------------</w:t>
      </w:r>
    </w:p>
    <w:p>
      <w:pPr>
        <w:pStyle w:val="Heading3"/>
      </w:pPr>
      <w:r>
        <w:t>6.6 Chat History Sidebar</w:t>
      </w:r>
    </w:p>
    <w:p>
      <w:pPr>
        <w:spacing w:before="2" w:after="4"/>
      </w:pPr>
      <w:r>
        <w:rPr>
          <w:b/>
          <w:color w:val="1E293B"/>
        </w:rPr>
        <w:t>Responsive behaviour:</w:t>
      </w:r>
      <w:r>
        <w:rPr>
          <w:color w:val="1E293B"/>
        </w:rPr>
        <w:t xml:space="preserve"> Collapsed by default on mobile, open on desktop (≥ 640px). </w:t>
      </w:r>
      <w:r>
        <w:rPr>
          <w:rFonts w:ascii="Courier New" w:hAnsi="Courier New"/>
          <w:color w:val="0F172A"/>
          <w:sz w:val="18"/>
        </w:rPr>
        <w:t>useEffect</w:t>
      </w:r>
      <w:r>
        <w:rPr>
          <w:color w:val="1E293B"/>
        </w:rPr>
        <w:t xml:space="preserve"> on mount uses </w:t>
      </w:r>
      <w:r>
        <w:rPr>
          <w:rFonts w:ascii="Courier New" w:hAnsi="Courier New"/>
          <w:color w:val="0F172A"/>
          <w:sz w:val="18"/>
        </w:rPr>
        <w:t>window.matchMedia("(min-width: 640px)")</w:t>
      </w:r>
      <w:r>
        <w:rPr>
          <w:color w:val="1E293B"/>
        </w:rPr>
        <w:t xml:space="preserve"> with a </w:t>
      </w:r>
      <w:r>
        <w:rPr>
          <w:rFonts w:ascii="Courier New" w:hAnsi="Courier New"/>
          <w:color w:val="0F172A"/>
          <w:sz w:val="18"/>
        </w:rPr>
        <w:t>change</w:t>
      </w:r>
      <w:r>
        <w:rPr>
          <w:color w:val="1E293B"/>
        </w:rPr>
        <w:t xml:space="preserve"> listener to track orientation changes. On mobile, the sidebar is a </w:t>
      </w:r>
      <w:r>
        <w:rPr>
          <w:rFonts w:ascii="Courier New" w:hAnsi="Courier New"/>
          <w:color w:val="0F172A"/>
          <w:sz w:val="18"/>
        </w:rPr>
        <w:t>fixed</w:t>
      </w:r>
      <w:r>
        <w:rPr>
          <w:color w:val="1E293B"/>
        </w:rPr>
        <w:t xml:space="preserve"> overlay (z-50) with a semi-transparent backdrop — tapping closes it. On desktop, it is </w:t>
      </w:r>
      <w:r>
        <w:rPr>
          <w:rFonts w:ascii="Courier New" w:hAnsi="Courier New"/>
          <w:color w:val="0F172A"/>
          <w:sz w:val="18"/>
        </w:rPr>
        <w:t>relative</w:t>
      </w:r>
      <w:r>
        <w:rPr>
          <w:color w:val="1E293B"/>
        </w:rPr>
        <w:t xml:space="preserve"> inline.</w:t>
      </w:r>
    </w:p>
    <w:p>
      <w:pPr>
        <w:spacing w:before="2" w:after="4"/>
      </w:pPr>
      <w:r>
        <w:rPr>
          <w:b/>
          <w:color w:val="1E293B"/>
        </w:rPr>
        <w:t>Storage:</w:t>
      </w:r>
      <w:r>
        <w:rPr>
          <w:color w:val="1E293B"/>
        </w:rPr>
        <w:t xml:space="preserve"> When the user is a guest, conversations are stored in </w:t>
      </w:r>
      <w:r>
        <w:rPr>
          <w:rFonts w:ascii="Courier New" w:hAnsi="Courier New"/>
          <w:color w:val="0F172A"/>
          <w:sz w:val="18"/>
        </w:rPr>
        <w:t>localStorage</w:t>
      </w:r>
      <w:r>
        <w:rPr>
          <w:color w:val="1E293B"/>
        </w:rPr>
        <w:t xml:space="preserve"> under </w:t>
      </w:r>
      <w:r>
        <w:rPr>
          <w:rFonts w:ascii="Courier New" w:hAnsi="Courier New"/>
          <w:color w:val="0F172A"/>
          <w:sz w:val="18"/>
        </w:rPr>
        <w:t>tutormate_conversations</w:t>
      </w:r>
      <w:r>
        <w:rPr>
          <w:color w:val="1E293B"/>
        </w:rPr>
        <w:t xml:space="preserve">. When signed in, they are loaded from and saved to the Neon database via </w:t>
      </w:r>
      <w:r>
        <w:rPr>
          <w:rFonts w:ascii="Courier New" w:hAnsi="Courier New"/>
          <w:color w:val="0F172A"/>
          <w:sz w:val="18"/>
        </w:rPr>
        <w:t>/api/conversations</w:t>
      </w:r>
      <w:r>
        <w:rPr>
          <w:color w:val="1E293B"/>
        </w:rPr>
        <w:t>.</w:t>
      </w:r>
    </w:p>
    <w:p>
      <w:pPr>
        <w:spacing w:before="60" w:after="60"/>
        <w:jc w:val="center"/>
      </w:pPr>
      <w:r>
        <w:rPr>
          <w:color w:val="FDC800"/>
          <w:sz w:val="18"/>
        </w:rPr>
        <w:t>------------------------------------------------------------</w:t>
      </w:r>
    </w:p>
    <w:p>
      <w:pPr>
        <w:pStyle w:val="Heading3"/>
      </w:pPr>
      <w:r>
        <w:t>6.9 Welcome Screen ("Choose Your Mission")</w:t>
      </w:r>
    </w:p>
    <w:p>
      <w:pPr>
        <w:spacing w:before="2" w:after="4"/>
      </w:pPr>
      <w:r>
        <w:rPr>
          <w:b/>
          <w:color w:val="1E293B"/>
        </w:rPr>
        <w:t>File:</w:t>
      </w:r>
      <w:r>
        <w:rPr>
          <w:color w:val="1E293B"/>
        </w:rPr>
        <w:t xml:space="preserve"> </w:t>
      </w:r>
      <w:r>
        <w:rPr>
          <w:rFonts w:ascii="Courier New" w:hAnsi="Courier New"/>
          <w:color w:val="0F172A"/>
          <w:sz w:val="18"/>
        </w:rPr>
        <w:t>app/components/WelcomeScreen.tsx</w:t>
      </w:r>
    </w:p>
    <w:p>
      <w:pPr>
        <w:spacing w:before="2" w:after="4"/>
      </w:pPr>
      <w:r>
        <w:rPr>
          <w:color w:val="1E293B"/>
        </w:rPr>
        <w:t>Shown once per session, between the landing page and the main app. Triggered when the user clicks "Start Learning →" on the splash screen. Replaces the jarring cold-entry into a blank chat UI with an engaging onboarding flow.</w:t>
      </w:r>
    </w:p>
    <w:p>
      <w:pPr>
        <w:spacing w:before="2" w:after="4"/>
      </w:pPr>
      <w:r>
        <w:rPr>
          <w:b/>
          <w:color w:val="1E293B"/>
        </w:rPr>
        <w:t>Page flow:</w:t>
      </w:r>
    </w:p>
    <w:p>
      <w:pPr>
        <w:pStyle w:val="MDCode"/>
        <w:shd w:val="clear" w:color="auto" w:fill="F1F5F9"/>
        <w:spacing w:before="0" w:after="0"/>
      </w:pPr>
      <w:r>
        <w:t>Landing page  →  [Start Learning]  →  WelcomeScreen  →  Main app</w:t>
      </w:r>
    </w:p>
    <w:p>
      <w:pPr>
        <w:pStyle w:val="MDCode"/>
        <w:shd w:val="clear" w:color="auto" w:fill="F1F5F9"/>
        <w:spacing w:before="0" w:after="0"/>
      </w:pPr>
      <w:r>
        <w:t xml:space="preserve">                                       (splashDone=true,     (introSeen=true,</w:t>
      </w:r>
    </w:p>
    <w:p>
      <w:pPr>
        <w:pStyle w:val="MDCode"/>
        <w:shd w:val="clear" w:color="auto" w:fill="F1F5F9"/>
        <w:spacing w:before="0" w:after="0"/>
      </w:pPr>
      <w:r>
        <w:t xml:space="preserve">                                        introSeen=false)      subject/year/mode set)</w:t>
      </w:r>
    </w:p>
    <w:p/>
    <w:p>
      <w:pPr>
        <w:spacing w:before="2" w:after="4"/>
      </w:pPr>
      <w:r>
        <w:rPr>
          <w:b/>
          <w:color w:val="1E293B"/>
        </w:rPr>
        <w:t>Step 1 — Pick your exam:</w:t>
      </w:r>
    </w:p>
    <w:p>
      <w:pPr>
        <w:pStyle w:val="ListBullet"/>
        <w:ind w:left="454"/>
      </w:pPr>
      <w:r>
        <w:rPr>
          <w:color w:val="1E293B"/>
        </w:rPr>
        <w:t>Header: 🚀 "Choose your mission"</w:t>
      </w:r>
    </w:p>
    <w:p>
      <w:pPr>
        <w:pStyle w:val="ListBullet"/>
        <w:ind w:left="454"/>
      </w:pPr>
      <w:r>
        <w:rPr>
          <w:color w:val="1E293B"/>
        </w:rPr>
        <w:t>2×4 grid of exam cards (AMC, Olympiad, ACER, ICAS, ATAR, NAPLAN, Bebras, KSF)</w:t>
      </w:r>
    </w:p>
    <w:p>
      <w:pPr>
        <w:pStyle w:val="ListBullet"/>
        <w:ind w:left="454"/>
      </w:pPr>
      <w:r>
        <w:rPr>
          <w:color w:val="1E293B"/>
        </w:rPr>
        <w:t>Each card shows: emoji · short label in brand colour · one-line description</w:t>
      </w:r>
    </w:p>
    <w:p>
      <w:pPr>
        <w:pStyle w:val="ListBullet"/>
        <w:ind w:left="454"/>
      </w:pPr>
      <w:r>
        <w:rPr>
          <w:color w:val="1E293B"/>
        </w:rPr>
        <w:t>Cards glow in their brand colour on hover</w:t>
      </w:r>
    </w:p>
    <w:p>
      <w:pPr>
        <w:pStyle w:val="ListBullet"/>
        <w:ind w:left="454"/>
      </w:pPr>
      <w:r>
        <w:rPr>
          <w:color w:val="1E293B"/>
        </w:rPr>
        <w:t>Clicking a card selects it and advances to Step 2</w:t>
      </w:r>
    </w:p>
    <w:p>
      <w:pPr>
        <w:spacing w:before="2" w:after="4"/>
      </w:pPr>
      <w:r>
        <w:rPr>
          <w:b/>
          <w:color w:val="1E293B"/>
        </w:rPr>
        <w:t>Step 2 — Pick year level + mode:</w:t>
      </w:r>
    </w:p>
    <w:p>
      <w:pPr>
        <w:pStyle w:val="ListBullet"/>
        <w:ind w:left="454"/>
      </w:pPr>
      <w:r>
        <w:rPr>
          <w:color w:val="1E293B"/>
        </w:rPr>
        <w:t>Selected exam shown as a large emoji + coloured label</w:t>
      </w:r>
    </w:p>
    <w:p>
      <w:pPr>
        <w:pStyle w:val="ListBullet"/>
        <w:ind w:left="454"/>
      </w:pPr>
      <w:r>
        <w:rPr>
          <w:color w:val="1E293B"/>
        </w:rPr>
        <w:t xml:space="preserve">Year level: pill buttons (from the same </w:t>
      </w:r>
      <w:r>
        <w:rPr>
          <w:rFonts w:ascii="Courier New" w:hAnsi="Courier New"/>
          <w:color w:val="0F172A"/>
          <w:sz w:val="18"/>
        </w:rPr>
        <w:t>YEAR_LEVELS</w:t>
      </w:r>
      <w:r>
        <w:rPr>
          <w:color w:val="1E293B"/>
        </w:rPr>
        <w:t xml:space="preserve"> data as the main app; coloured to match the chosen exam)</w:t>
      </w:r>
    </w:p>
    <w:p>
      <w:pPr>
        <w:pStyle w:val="ListBullet"/>
        <w:ind w:left="454"/>
      </w:pPr>
      <w:r>
        <w:rPr>
          <w:color w:val="1E293B"/>
        </w:rPr>
        <w:t>Three mode buttons: 💬 Chat with tutor · 📝 Practice problems · 📋 Timed exam</w:t>
      </w:r>
    </w:p>
    <w:p>
      <w:pPr>
        <w:pStyle w:val="ListBullet"/>
        <w:ind w:left="454"/>
      </w:pPr>
      <w:r>
        <w:rPr>
          <w:color w:val="1E293B"/>
        </w:rPr>
        <w:t xml:space="preserve">Clicking a mode button calls </w:t>
      </w:r>
      <w:r>
        <w:rPr>
          <w:rFonts w:ascii="Courier New" w:hAnsi="Courier New"/>
          <w:color w:val="0F172A"/>
          <w:sz w:val="18"/>
        </w:rPr>
        <w:t>onStart(subject, yearLevel, mode)</w:t>
      </w:r>
      <w:r>
        <w:rPr>
          <w:color w:val="1E293B"/>
        </w:rPr>
        <w:t xml:space="preserve"> → sets state in </w:t>
      </w:r>
      <w:r>
        <w:rPr>
          <w:rFonts w:ascii="Courier New" w:hAnsi="Courier New"/>
          <w:color w:val="0F172A"/>
          <w:sz w:val="18"/>
        </w:rPr>
        <w:t>page.tsx</w:t>
      </w:r>
      <w:r>
        <w:rPr>
          <w:color w:val="1E293B"/>
        </w:rPr>
        <w:t xml:space="preserve"> and sets </w:t>
      </w:r>
      <w:r>
        <w:rPr>
          <w:rFonts w:ascii="Courier New" w:hAnsi="Courier New"/>
          <w:color w:val="0F172A"/>
          <w:sz w:val="18"/>
        </w:rPr>
        <w:t>introSeen = true</w:t>
      </w:r>
    </w:p>
    <w:p>
      <w:pPr>
        <w:pStyle w:val="ListBullet"/>
        <w:ind w:left="454"/>
      </w:pPr>
      <w:r>
        <w:rPr>
          <w:color w:val="1E293B"/>
        </w:rPr>
        <w:t>"← Change exam" link returns to Step 1</w:t>
      </w:r>
    </w:p>
    <w:p>
      <w:pPr>
        <w:spacing w:before="2" w:after="4"/>
      </w:pPr>
      <w:r>
        <w:rPr>
          <w:b/>
          <w:color w:val="1E293B"/>
        </w:rPr>
        <w:t>State management:</w:t>
      </w:r>
    </w:p>
    <w:p>
      <w:pPr>
        <w:pStyle w:val="ListBullet"/>
        <w:ind w:left="454"/>
      </w:pPr>
      <w:r>
        <w:rPr>
          <w:rFonts w:ascii="Courier New" w:hAnsi="Courier New"/>
          <w:color w:val="0F172A"/>
          <w:sz w:val="18"/>
        </w:rPr>
        <w:t>introSeen</w:t>
      </w:r>
      <w:r>
        <w:rPr>
          <w:color w:val="1E293B"/>
        </w:rPr>
        <w:t xml:space="preserve"> boolean lives in </w:t>
      </w:r>
      <w:r>
        <w:rPr>
          <w:rFonts w:ascii="Courier New" w:hAnsi="Courier New"/>
          <w:color w:val="0F172A"/>
          <w:sz w:val="18"/>
        </w:rPr>
        <w:t>page.tsx</w:t>
      </w:r>
      <w:r>
        <w:rPr>
          <w:color w:val="1E293B"/>
        </w:rPr>
        <w:t xml:space="preserve"> (React state, resets on page refresh — intentional so each new session starts with quest selection)</w:t>
      </w:r>
    </w:p>
    <w:p>
      <w:pPr>
        <w:pStyle w:val="ListBullet"/>
        <w:ind w:left="454"/>
      </w:pPr>
      <w:r>
        <w:rPr>
          <w:rFonts w:ascii="Courier New" w:hAnsi="Courier New"/>
          <w:color w:val="0F172A"/>
          <w:sz w:val="18"/>
        </w:rPr>
        <w:t>onStart</w:t>
      </w:r>
      <w:r>
        <w:rPr>
          <w:color w:val="1E293B"/>
        </w:rPr>
        <w:t xml:space="preserve"> callback sets </w:t>
      </w:r>
      <w:r>
        <w:rPr>
          <w:rFonts w:ascii="Courier New" w:hAnsi="Courier New"/>
          <w:color w:val="0F172A"/>
          <w:sz w:val="18"/>
        </w:rPr>
        <w:t>subject</w:t>
      </w:r>
      <w:r>
        <w:rPr>
          <w:color w:val="1E293B"/>
        </w:rPr>
        <w:t xml:space="preserve">, </w:t>
      </w:r>
      <w:r>
        <w:rPr>
          <w:rFonts w:ascii="Courier New" w:hAnsi="Courier New"/>
          <w:color w:val="0F172A"/>
          <w:sz w:val="18"/>
        </w:rPr>
        <w:t>yearLevel</w:t>
      </w:r>
      <w:r>
        <w:rPr>
          <w:color w:val="1E293B"/>
        </w:rPr>
        <w:t xml:space="preserve">, </w:t>
      </w:r>
      <w:r>
        <w:rPr>
          <w:rFonts w:ascii="Courier New" w:hAnsi="Courier New"/>
          <w:color w:val="0F172A"/>
          <w:sz w:val="18"/>
        </w:rPr>
        <w:t>mode</w:t>
      </w:r>
      <w:r>
        <w:rPr>
          <w:color w:val="1E293B"/>
        </w:rPr>
        <w:t xml:space="preserve"> in </w:t>
      </w:r>
      <w:r>
        <w:rPr>
          <w:rFonts w:ascii="Courier New" w:hAnsi="Courier New"/>
          <w:color w:val="0F172A"/>
          <w:sz w:val="18"/>
        </w:rPr>
        <w:t>page.tsx</w:t>
      </w:r>
      <w:r>
        <w:rPr>
          <w:color w:val="1E293B"/>
        </w:rPr>
        <w:t xml:space="preserve"> before revealing the main app</w:t>
      </w:r>
    </w:p>
    <w:p>
      <w:pPr>
        <w:spacing w:before="2" w:after="4"/>
      </w:pPr>
      <w:r>
        <w:rPr>
          <w:b/>
          <w:color w:val="1E293B"/>
        </w:rPr>
        <w:t>Design:</w:t>
      </w:r>
      <w:r>
        <w:rPr>
          <w:color w:val="1E293B"/>
        </w:rPr>
        <w:t xml:space="preserve"> same dark </w:t>
      </w:r>
      <w:r>
        <w:rPr>
          <w:rFonts w:ascii="Courier New" w:hAnsi="Courier New"/>
          <w:color w:val="0F172A"/>
          <w:sz w:val="18"/>
        </w:rPr>
        <w:t>#0a0b1a</w:t>
      </w:r>
      <w:r>
        <w:rPr>
          <w:color w:val="1E293B"/>
        </w:rPr>
        <w:t xml:space="preserve"> background and glow blobs as the splash screen, so the transition feels seamless.</w:t>
      </w:r>
    </w:p>
    <w:p>
      <w:pPr>
        <w:spacing w:before="60" w:after="60"/>
        <w:jc w:val="center"/>
      </w:pPr>
      <w:r>
        <w:rPr>
          <w:color w:val="FDC800"/>
          <w:sz w:val="18"/>
        </w:rPr>
        <w:t>------------------------------------------------------------</w:t>
      </w:r>
    </w:p>
    <w:p>
      <w:pPr>
        <w:pStyle w:val="Heading3"/>
      </w:pPr>
      <w:r>
        <w:t>6.7 Brain Break (Trivia Zone)</w:t>
      </w:r>
    </w:p>
    <w:p>
      <w:pPr>
        <w:spacing w:before="2" w:after="4"/>
      </w:pPr>
      <w:r>
        <w:rPr>
          <w:b/>
          <w:color w:val="1E293B"/>
        </w:rPr>
        <w:t>File:</w:t>
      </w:r>
      <w:r>
        <w:rPr>
          <w:color w:val="1E293B"/>
        </w:rPr>
        <w:t xml:space="preserve"> </w:t>
      </w:r>
      <w:r>
        <w:rPr>
          <w:rFonts w:ascii="Courier New" w:hAnsi="Courier New"/>
          <w:color w:val="0F172A"/>
          <w:sz w:val="18"/>
        </w:rPr>
        <w:t>app/components/BreakZone.tsx</w:t>
      </w:r>
    </w:p>
    <w:p>
      <w:pPr>
        <w:spacing w:before="2" w:after="4"/>
      </w:pPr>
      <w:r>
        <w:rPr>
          <w:color w:val="1E293B"/>
        </w:rPr>
        <w:t xml:space="preserve">A collapsible panel on the splash/landing page designed to help students decompress after studying. Powered by </w:t>
      </w:r>
      <w:r>
        <w:rPr>
          <w:rFonts w:ascii="Courier New" w:hAnsi="Courier New"/>
          <w:color w:val="0F172A"/>
          <w:sz w:val="18"/>
        </w:rPr>
        <w:t>POST /api/trivia</w:t>
      </w:r>
      <w:r>
        <w:rPr>
          <w:color w:val="1E293B"/>
        </w:rPr>
        <w:t>.</w:t>
      </w:r>
    </w:p>
    <w:p>
      <w:pPr>
        <w:spacing w:before="2" w:after="4"/>
      </w:pPr>
      <w:r>
        <w:rPr>
          <w:b/>
          <w:color w:val="1E293B"/>
        </w:rPr>
        <w:t>State machine:</w:t>
      </w:r>
      <w:r>
        <w:rPr>
          <w:color w:val="1E293B"/>
        </w:rPr>
        <w:t xml:space="preserve"> </w:t>
      </w:r>
      <w:r>
        <w:rPr>
          <w:rFonts w:ascii="Courier New" w:hAnsi="Courier New"/>
          <w:color w:val="0F172A"/>
          <w:sz w:val="18"/>
        </w:rPr>
        <w:t>choose → loading → playing → answered → done</w:t>
      </w:r>
    </w:p>
    <w:p>
      <w:pPr>
        <w:spacing w:before="2" w:after="4"/>
      </w:pPr>
      <w:r>
        <w:rPr>
          <w:b/>
          <w:color w:val="1E293B"/>
        </w:rPr>
        <w:t>Categories:</w:t>
      </w:r>
      <w:r>
        <w:rPr>
          <w:color w:val="1E293B"/>
        </w:rPr>
        <w:t xml:space="preserve"> Animals 🐾, Space 🚀, Sports ⚽, Pop Culture 🎬, World Records 🌍, Surprise Me! 🎲</w:t>
      </w:r>
    </w:p>
    <w:p>
      <w:pPr>
        <w:spacing w:before="2" w:after="4"/>
      </w:pPr>
      <w:r>
        <w:rPr>
          <w:b/>
          <w:color w:val="1E293B"/>
        </w:rPr>
        <w:t>Flow:</w:t>
      </w:r>
    </w:p>
    <w:p>
      <w:pPr>
        <w:pStyle w:val="ListNumber"/>
        <w:ind w:left="454"/>
      </w:pPr>
      <w:r>
        <w:rPr>
          <w:color w:val="1E293B"/>
        </w:rPr>
        <w:t>User picks a category</w:t>
      </w:r>
    </w:p>
    <w:p>
      <w:pPr>
        <w:pStyle w:val="ListNumber"/>
        <w:ind w:left="454"/>
      </w:pPr>
      <w:r>
        <w:rPr>
          <w:color w:val="1E293B"/>
        </w:rPr>
        <w:t>Spinner while Claude generates 5 fun MC questions (4 options A–D, plus a fun fact per question)</w:t>
      </w:r>
    </w:p>
    <w:p>
      <w:pPr>
        <w:pStyle w:val="ListNumber"/>
        <w:ind w:left="454"/>
      </w:pPr>
      <w:r>
        <w:rPr>
          <w:color w:val="1E293B"/>
        </w:rPr>
        <w:t>Answer buttons highlight green (correct) or red (wrong) after selection</w:t>
      </w:r>
    </w:p>
    <w:p>
      <w:pPr>
        <w:pStyle w:val="ListNumber"/>
        <w:ind w:left="454"/>
      </w:pPr>
      <w:r>
        <w:rPr>
          <w:color w:val="1E293B"/>
        </w:rPr>
        <w:t>A fun fact is shown with a "Next Question →" button</w:t>
      </w:r>
    </w:p>
    <w:p>
      <w:pPr>
        <w:pStyle w:val="ListNumber"/>
        <w:ind w:left="454"/>
      </w:pPr>
      <w:r>
        <w:rPr>
          <w:color w:val="1E293B"/>
        </w:rPr>
        <w:t>Results screen shows score/5 with an emoji message; "Play Again" resets to category picker</w:t>
      </w:r>
    </w:p>
    <w:p>
      <w:pPr>
        <w:spacing w:before="2" w:after="4"/>
      </w:pPr>
      <w:r>
        <w:rPr>
          <w:color w:val="1E293B"/>
        </w:rPr>
        <w:t>Questions are generated live by Claude (</w:t>
      </w:r>
      <w:r>
        <w:rPr>
          <w:rFonts w:ascii="Courier New" w:hAnsi="Courier New"/>
          <w:color w:val="0F172A"/>
          <w:sz w:val="18"/>
        </w:rPr>
        <w:t>claude-sonnet-4-6</w:t>
      </w:r>
      <w:r>
        <w:rPr>
          <w:color w:val="1E293B"/>
        </w:rPr>
        <w:t>), targeting Australian school students aged 8–16 with surprising, non-academic content. Rate-limited to 10 requests/minute.</w:t>
      </w:r>
    </w:p>
    <w:p>
      <w:pPr>
        <w:spacing w:before="60" w:after="60"/>
        <w:jc w:val="center"/>
      </w:pPr>
      <w:r>
        <w:rPr>
          <w:color w:val="FDC800"/>
          <w:sz w:val="18"/>
        </w:rPr>
        <w:t>------------------------------------------------------------</w:t>
      </w:r>
    </w:p>
    <w:p>
      <w:pPr>
        <w:pStyle w:val="Heading3"/>
      </w:pPr>
      <w:r>
        <w:t>6.8 Feedback Form</w:t>
      </w:r>
    </w:p>
    <w:p>
      <w:pPr>
        <w:spacing w:before="2" w:after="4"/>
      </w:pPr>
      <w:r>
        <w:rPr>
          <w:b/>
          <w:color w:val="1E293B"/>
        </w:rPr>
        <w:t>File:</w:t>
      </w:r>
      <w:r>
        <w:rPr>
          <w:color w:val="1E293B"/>
        </w:rPr>
        <w:t xml:space="preserve"> </w:t>
      </w:r>
      <w:r>
        <w:rPr>
          <w:rFonts w:ascii="Courier New" w:hAnsi="Courier New"/>
          <w:color w:val="0F172A"/>
          <w:sz w:val="18"/>
        </w:rPr>
        <w:t>app/components/FeedbackForm.tsx</w:t>
      </w:r>
    </w:p>
    <w:p>
      <w:pPr>
        <w:spacing w:before="2" w:after="4"/>
      </w:pPr>
      <w:r>
        <w:rPr>
          <w:color w:val="1E293B"/>
        </w:rPr>
        <w:t xml:space="preserve">A collapsible panel below Brain Break. Saves to the </w:t>
      </w:r>
      <w:r>
        <w:rPr>
          <w:rFonts w:ascii="Courier New" w:hAnsi="Courier New"/>
          <w:color w:val="0F172A"/>
          <w:sz w:val="18"/>
        </w:rPr>
        <w:t>Feedback</w:t>
      </w:r>
      <w:r>
        <w:rPr>
          <w:color w:val="1E293B"/>
        </w:rPr>
        <w:t xml:space="preserve"> table in Neon.</w:t>
      </w:r>
    </w:p>
    <w:p>
      <w:pPr>
        <w:spacing w:before="2" w:after="4"/>
      </w:pPr>
      <w:r>
        <w:rPr>
          <w:b/>
          <w:color w:val="1E293B"/>
        </w:rPr>
        <w:t>Mood options:</w:t>
      </w:r>
      <w:r>
        <w:rPr>
          <w:color w:val="1E293B"/>
        </w:rPr>
        <w:t xml:space="preserve"> 😍 Love it! · 😊 Like it · 😐 It's okay · 😕 Confused · 💡 Got ideas?</w:t>
      </w:r>
    </w:p>
    <w:p>
      <w:pPr>
        <w:spacing w:before="2" w:after="4"/>
      </w:pPr>
      <w:r>
        <w:rPr>
          <w:b/>
          <w:color w:val="1E293B"/>
        </w:rPr>
        <w:t>Flow:</w:t>
      </w:r>
    </w:p>
    <w:p>
      <w:pPr>
        <w:pStyle w:val="ListNumber"/>
        <w:ind w:left="454"/>
      </w:pPr>
      <w:r>
        <w:rPr>
          <w:color w:val="1E293B"/>
        </w:rPr>
        <w:t>User picks a mood (required)</w:t>
      </w:r>
    </w:p>
    <w:p>
      <w:pPr>
        <w:pStyle w:val="ListNumber"/>
        <w:ind w:left="454"/>
      </w:pPr>
      <w:r>
        <w:rPr>
          <w:color w:val="1E293B"/>
        </w:rPr>
        <w:t>Optional text field (500 chars max) with mood-aware placeholder text</w:t>
      </w:r>
    </w:p>
    <w:p>
      <w:pPr>
        <w:pStyle w:val="ListNumber"/>
        <w:ind w:left="454"/>
      </w:pPr>
      <w:r>
        <w:rPr>
          <w:color w:val="1E293B"/>
        </w:rPr>
        <w:t xml:space="preserve">Submit calls </w:t>
      </w:r>
      <w:r>
        <w:rPr>
          <w:rFonts w:ascii="Courier New" w:hAnsi="Courier New"/>
          <w:color w:val="0F172A"/>
          <w:sz w:val="18"/>
        </w:rPr>
        <w:t>POST /api/feedback</w:t>
      </w:r>
      <w:r>
        <w:rPr>
          <w:color w:val="1E293B"/>
        </w:rPr>
        <w:t xml:space="preserve"> — stores mood + optional message + userId (if signed in) in Neon</w:t>
      </w:r>
    </w:p>
    <w:p>
      <w:pPr>
        <w:pStyle w:val="ListNumber"/>
        <w:ind w:left="454"/>
      </w:pPr>
      <w:r>
        <w:rPr>
          <w:color w:val="1E293B"/>
        </w:rPr>
        <w:t>Success shows a confetti thank-you screen; "Send another message" link resets the form</w:t>
      </w:r>
    </w:p>
    <w:p>
      <w:pPr>
        <w:spacing w:before="2" w:after="4"/>
      </w:pPr>
      <w:r>
        <w:rPr>
          <w:color w:val="1E293B"/>
        </w:rPr>
        <w:t>Guest users can submit feedback without signing in (</w:t>
      </w:r>
      <w:r>
        <w:rPr>
          <w:rFonts w:ascii="Courier New" w:hAnsi="Courier New"/>
          <w:color w:val="0F172A"/>
          <w:sz w:val="18"/>
        </w:rPr>
        <w:t>userId</w:t>
      </w:r>
      <w:r>
        <w:rPr>
          <w:color w:val="1E293B"/>
        </w:rPr>
        <w:t xml:space="preserve"> is nullable).</w:t>
      </w:r>
    </w:p>
    <w:p>
      <w:pPr>
        <w:spacing w:before="60" w:after="60"/>
        <w:jc w:val="center"/>
      </w:pPr>
      <w:r>
        <w:rPr>
          <w:color w:val="FDC800"/>
          <w:sz w:val="18"/>
        </w:rPr>
        <w:t>------------------------------------------------------------</w:t>
      </w:r>
    </w:p>
    <w:p>
      <w:pPr>
        <w:pStyle w:val="Heading2"/>
      </w:pPr>
      <w:r>
        <w:t>7. API Routes</w:t>
      </w:r>
    </w:p>
    <w:p>
      <w:pPr>
        <w:pStyle w:val="Heading3"/>
      </w:pPr>
      <w:r>
        <w:t>Rate limiting</w:t>
      </w:r>
    </w:p>
    <w:p>
      <w:pPr>
        <w:spacing w:before="2" w:after="4"/>
      </w:pPr>
      <w:r>
        <w:rPr>
          <w:color w:val="1E293B"/>
        </w:rPr>
        <w:t>All AI routes are protected by an in-memory rate limiter (</w:t>
      </w:r>
      <w:r>
        <w:rPr>
          <w:rFonts w:ascii="Courier New" w:hAnsi="Courier New"/>
          <w:color w:val="0F172A"/>
          <w:sz w:val="18"/>
        </w:rPr>
        <w:t>lib/ratelimit.ts</w:t>
      </w:r>
      <w:r>
        <w:rPr>
          <w:color w:val="1E293B"/>
        </w:rPr>
        <w:t xml:space="preserve">) keyed on the client IP address (read from </w:t>
      </w:r>
      <w:r>
        <w:rPr>
          <w:rFonts w:ascii="Courier New" w:hAnsi="Courier New"/>
          <w:color w:val="0F172A"/>
          <w:sz w:val="18"/>
        </w:rPr>
        <w:t>x-forwarded-for</w:t>
      </w:r>
      <w:r>
        <w:rPr>
          <w:color w:val="1E293B"/>
        </w:rPr>
        <w:t xml:space="preserve"> / </w:t>
      </w:r>
      <w:r>
        <w:rPr>
          <w:rFonts w:ascii="Courier New" w:hAnsi="Courier New"/>
          <w:color w:val="0F172A"/>
          <w:sz w:val="18"/>
        </w:rPr>
        <w:t>x-real-ip</w:t>
      </w:r>
      <w:r>
        <w:rPr>
          <w:color w:val="1E293B"/>
        </w:rPr>
        <w:t xml:space="preserve"> headers set by Vercel's proxy). Limits are enforced per serverless function instance; a </w:t>
      </w:r>
      <w:r>
        <w:rPr>
          <w:rFonts w:ascii="Courier New" w:hAnsi="Courier New"/>
          <w:color w:val="0F172A"/>
          <w:sz w:val="18"/>
        </w:rPr>
        <w:t>429 Too Many Requests</w:t>
      </w:r>
      <w:r>
        <w:rPr>
          <w:color w:val="1E293B"/>
        </w:rPr>
        <w:t xml:space="preserve"> response is returned when exceeded.</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Route</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Limit</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 /api/chat</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30 requests / minute</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 /api/exam/generate</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 requests / 10 minutes</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 /api/exam/grade</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5 requests / 10 minutes</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 /api/exam/review</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 requests / 10 minutes</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 /api/trivia</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10 requests / minute</w:t>
            </w:r>
          </w:p>
        </w:tc>
      </w:tr>
    </w:tbl>
    <w:p/>
    <w:p>
      <w:pPr>
        <w:spacing w:before="2" w:after="4"/>
      </w:pPr>
      <w:r>
        <w:rPr>
          <w:color w:val="1E293B"/>
        </w:rPr>
        <w:t xml:space="preserve">&gt; </w:t>
      </w:r>
      <w:r>
        <w:rPr>
          <w:b/>
          <w:color w:val="1E293B"/>
        </w:rPr>
        <w:t>Note:</w:t>
      </w:r>
      <w:r>
        <w:rPr>
          <w:color w:val="1E293B"/>
        </w:rPr>
        <w:t xml:space="preserve"> The limiter is in-process. Under heavy load Vercel may spin up multiple instances, each with its own counter. This is sufficient to prevent casual abuse; replace with Upstash Redis if higher traffic demands distributed enforcement.</w:t>
      </w:r>
    </w:p>
    <w:p>
      <w:pPr>
        <w:pStyle w:val="Heading3"/>
      </w:pPr>
      <w:r>
        <w:t>AI routes (no auth required)</w:t>
      </w:r>
    </w:p>
    <w:p>
      <w:pPr>
        <w:spacing w:before="2" w:after="4"/>
      </w:pPr>
      <w:r>
        <w:rPr>
          <w:color w:val="1E293B"/>
        </w:rPr>
        <w:t xml:space="preserve">#### </w:t>
      </w:r>
      <w:r>
        <w:rPr>
          <w:rFonts w:ascii="Courier New" w:hAnsi="Courier New"/>
          <w:color w:val="0F172A"/>
          <w:sz w:val="18"/>
        </w:rPr>
        <w:t>POST /api/chat</w:t>
      </w:r>
    </w:p>
    <w:p>
      <w:pPr>
        <w:spacing w:before="2" w:after="4"/>
      </w:pPr>
      <w:r>
        <w:rPr>
          <w:color w:val="1E293B"/>
        </w:rPr>
        <w:t>Socratic tutor for chat and practice modes.</w:t>
      </w:r>
    </w:p>
    <w:p>
      <w:pPr>
        <w:pStyle w:val="MDCode"/>
        <w:shd w:val="clear" w:color="auto" w:fill="F1F5F9"/>
        <w:spacing w:before="0" w:after="0"/>
      </w:pPr>
      <w:r>
        <w:t>// Request</w:t>
      </w:r>
    </w:p>
    <w:p>
      <w:pPr>
        <w:pStyle w:val="MDCode"/>
        <w:shd w:val="clear" w:color="auto" w:fill="F1F5F9"/>
        <w:spacing w:before="0" w:after="0"/>
      </w:pPr>
      <w:r>
        <w:t>{ "messages": [...], "subject": "string", "yearLevel": "string", "mode": "chat|practice" }</w:t>
      </w:r>
    </w:p>
    <w:p>
      <w:pPr>
        <w:pStyle w:val="MDCode"/>
        <w:shd w:val="clear" w:color="auto" w:fill="F1F5F9"/>
        <w:spacing w:before="0" w:after="0"/>
      </w:pPr>
      <w:r>
        <w:t xml:space="preserve"> </w:t>
      </w:r>
    </w:p>
    <w:p>
      <w:pPr>
        <w:pStyle w:val="MDCode"/>
        <w:shd w:val="clear" w:color="auto" w:fill="F1F5F9"/>
        <w:spacing w:before="0" w:after="0"/>
      </w:pPr>
      <w:r>
        <w:t>// Response</w:t>
      </w:r>
    </w:p>
    <w:p>
      <w:pPr>
        <w:pStyle w:val="MDCode"/>
        <w:shd w:val="clear" w:color="auto" w:fill="F1F5F9"/>
        <w:spacing w:before="0" w:after="0"/>
      </w:pPr>
      <w:r>
        <w:t>{ "reply": "string" }</w:t>
      </w:r>
    </w:p>
    <w:p/>
    <w:p>
      <w:pPr>
        <w:spacing w:before="2" w:after="4"/>
      </w:pPr>
      <w:r>
        <w:rPr>
          <w:color w:val="1E293B"/>
        </w:rPr>
        <w:t xml:space="preserve">#### </w:t>
      </w:r>
      <w:r>
        <w:rPr>
          <w:rFonts w:ascii="Courier New" w:hAnsi="Courier New"/>
          <w:color w:val="0F172A"/>
          <w:sz w:val="18"/>
        </w:rPr>
        <w:t>POST /api/exam/generate</w:t>
      </w:r>
    </w:p>
    <w:p>
      <w:pPr>
        <w:spacing w:before="2" w:after="4"/>
      </w:pPr>
      <w:r>
        <w:rPr>
          <w:color w:val="1E293B"/>
        </w:rPr>
        <w:t xml:space="preserve">Generates 10 exam questions as JSON. </w:t>
      </w:r>
      <w:r>
        <w:rPr>
          <w:rFonts w:ascii="Courier New" w:hAnsi="Courier New"/>
          <w:color w:val="0F172A"/>
          <w:sz w:val="18"/>
        </w:rPr>
        <w:t>max_tokens: 8000</w:t>
      </w:r>
      <w:r>
        <w:rPr>
          <w:color w:val="1E293B"/>
        </w:rPr>
        <w:t xml:space="preserve"> to accommodate SVG content.</w:t>
      </w:r>
    </w:p>
    <w:p>
      <w:pPr>
        <w:pStyle w:val="MDCode"/>
        <w:shd w:val="clear" w:color="auto" w:fill="F1F5F9"/>
        <w:spacing w:before="0" w:after="0"/>
      </w:pPr>
      <w:r>
        <w:t>// Request</w:t>
      </w:r>
    </w:p>
    <w:p>
      <w:pPr>
        <w:pStyle w:val="MDCode"/>
        <w:shd w:val="clear" w:color="auto" w:fill="F1F5F9"/>
        <w:spacing w:before="0" w:after="0"/>
      </w:pPr>
      <w:r>
        <w:t>{ "subject": "string", "yearLevel": "string" }</w:t>
      </w:r>
    </w:p>
    <w:p>
      <w:pPr>
        <w:pStyle w:val="MDCode"/>
        <w:shd w:val="clear" w:color="auto" w:fill="F1F5F9"/>
        <w:spacing w:before="0" w:after="0"/>
      </w:pPr>
      <w:r>
        <w:t xml:space="preserve"> </w:t>
      </w:r>
    </w:p>
    <w:p>
      <w:pPr>
        <w:pStyle w:val="MDCode"/>
        <w:shd w:val="clear" w:color="auto" w:fill="F1F5F9"/>
        <w:spacing w:before="0" w:after="0"/>
      </w:pPr>
      <w:r>
        <w:t>// Response — question text and options may contain LaTeX and inline SVG</w:t>
      </w:r>
    </w:p>
    <w:p>
      <w:pPr>
        <w:pStyle w:val="MDCode"/>
        <w:shd w:val="clear" w:color="auto" w:fill="F1F5F9"/>
        <w:spacing w:before="0" w:after="0"/>
      </w:pPr>
      <w:r>
        <w:t>{ "questions": [{ "id": 1, "text": "string (may contain $LaTeX$ or &lt;svg&gt;)&lt;/svg&gt;)", "type": "multiple_choice", "options": ["A. text or &lt;svg&gt;...&lt;/svg&gt;", ...] }] }</w:t>
      </w:r>
    </w:p>
    <w:p/>
    <w:p>
      <w:pPr>
        <w:spacing w:before="2" w:after="4"/>
      </w:pPr>
      <w:r>
        <w:rPr>
          <w:color w:val="1E293B"/>
        </w:rPr>
        <w:t xml:space="preserve">#### </w:t>
      </w:r>
      <w:r>
        <w:rPr>
          <w:rFonts w:ascii="Courier New" w:hAnsi="Courier New"/>
          <w:color w:val="0F172A"/>
          <w:sz w:val="18"/>
        </w:rPr>
        <w:t>POST /api/exam/grade</w:t>
      </w:r>
    </w:p>
    <w:p>
      <w:pPr>
        <w:spacing w:before="2" w:after="4"/>
      </w:pPr>
      <w:r>
        <w:rPr>
          <w:color w:val="1E293B"/>
        </w:rPr>
        <w:t>Grades all submitted answers. SVG is stripped from question text/options (</w:t>
      </w:r>
      <w:r>
        <w:rPr>
          <w:rFonts w:ascii="Courier New" w:hAnsi="Courier New"/>
          <w:color w:val="0F172A"/>
          <w:sz w:val="18"/>
        </w:rPr>
        <w:t>stripSvg()</w:t>
      </w:r>
      <w:r>
        <w:rPr>
          <w:color w:val="1E293B"/>
        </w:rPr>
        <w:t>) before sending to Claude; the student answer is always a single letter.</w:t>
      </w:r>
    </w:p>
    <w:p>
      <w:pPr>
        <w:pStyle w:val="MDCode"/>
        <w:shd w:val="clear" w:color="auto" w:fill="F1F5F9"/>
        <w:spacing w:before="0" w:after="0"/>
      </w:pPr>
      <w:r>
        <w:t>// Request</w:t>
      </w:r>
    </w:p>
    <w:p>
      <w:pPr>
        <w:pStyle w:val="MDCode"/>
        <w:shd w:val="clear" w:color="auto" w:fill="F1F5F9"/>
        <w:spacing w:before="0" w:after="0"/>
      </w:pPr>
      <w:r>
        <w:t>{ "subject": "string", "questions": [...], "answers": { "1": "A", "2": "B" } }</w:t>
      </w:r>
    </w:p>
    <w:p>
      <w:pPr>
        <w:pStyle w:val="MDCode"/>
        <w:shd w:val="clear" w:color="auto" w:fill="F1F5F9"/>
        <w:spacing w:before="0" w:after="0"/>
      </w:pPr>
      <w:r>
        <w:t xml:space="preserve"> </w:t>
      </w:r>
    </w:p>
    <w:p>
      <w:pPr>
        <w:pStyle w:val="MDCode"/>
        <w:shd w:val="clear" w:color="auto" w:fill="F1F5F9"/>
        <w:spacing w:before="0" w:after="0"/>
      </w:pPr>
      <w:r>
        <w:t>// Response — correctAnswer and explanation use LaTeX</w:t>
      </w:r>
    </w:p>
    <w:p>
      <w:pPr>
        <w:pStyle w:val="MDCode"/>
        <w:shd w:val="clear" w:color="auto" w:fill="F1F5F9"/>
        <w:spacing w:before="0" w:after="0"/>
      </w:pPr>
      <w:r>
        <w:t>{ "results": [{ "id": 1, "correct": true, "correctAnswer": "B", "explanation": "$x = \\frac{-b}{2a}$...", "question": {...} }] }</w:t>
      </w:r>
    </w:p>
    <w:p/>
    <w:p>
      <w:pPr>
        <w:spacing w:before="2" w:after="4"/>
      </w:pPr>
      <w:r>
        <w:rPr>
          <w:color w:val="1E293B"/>
        </w:rPr>
        <w:t xml:space="preserve">#### </w:t>
      </w:r>
      <w:r>
        <w:rPr>
          <w:rFonts w:ascii="Courier New" w:hAnsi="Courier New"/>
          <w:color w:val="0F172A"/>
          <w:sz w:val="18"/>
        </w:rPr>
        <w:t>POST /api/exam/review</w:t>
      </w:r>
    </w:p>
    <w:p>
      <w:pPr>
        <w:spacing w:before="2" w:after="4"/>
      </w:pPr>
      <w:r>
        <w:rPr>
          <w:color w:val="1E293B"/>
        </w:rPr>
        <w:t xml:space="preserve">Generates step-by-step walkthroughs for wrong answers. </w:t>
      </w:r>
      <w:r>
        <w:rPr>
          <w:rFonts w:ascii="Courier New" w:hAnsi="Courier New"/>
          <w:color w:val="0F172A"/>
          <w:sz w:val="18"/>
        </w:rPr>
        <w:t>max_tokens: 8000</w:t>
      </w:r>
      <w:r>
        <w:rPr>
          <w:color w:val="1E293B"/>
        </w:rPr>
        <w:t>. SVG stripped from input; Claude may generate new SVG diagrams in the walkthrough output.</w:t>
      </w:r>
    </w:p>
    <w:p>
      <w:pPr>
        <w:pStyle w:val="MDCode"/>
        <w:shd w:val="clear" w:color="auto" w:fill="F1F5F9"/>
        <w:spacing w:before="0" w:after="0"/>
      </w:pPr>
      <w:r>
        <w:t>// Request</w:t>
      </w:r>
    </w:p>
    <w:p>
      <w:pPr>
        <w:pStyle w:val="MDCode"/>
        <w:shd w:val="clear" w:color="auto" w:fill="F1F5F9"/>
        <w:spacing w:before="0" w:after="0"/>
      </w:pPr>
      <w:r>
        <w:t>{ "subject": "string", "wrongQuestions": [{ "id": 1, "text": "...(SVG stripped)...", "studentAnswer": "A", "correctAnswer": "B" }] }</w:t>
      </w:r>
    </w:p>
    <w:p>
      <w:pPr>
        <w:pStyle w:val="MDCode"/>
        <w:shd w:val="clear" w:color="auto" w:fill="F1F5F9"/>
        <w:spacing w:before="0" w:after="0"/>
      </w:pPr>
      <w:r>
        <w:t xml:space="preserve"> </w:t>
      </w:r>
    </w:p>
    <w:p>
      <w:pPr>
        <w:pStyle w:val="MDCode"/>
        <w:shd w:val="clear" w:color="auto" w:fill="F1F5F9"/>
        <w:spacing w:before="0" w:after="0"/>
      </w:pPr>
      <w:r>
        <w:t>// Response — walkthroughs are full Markdown with LaTeX and optional SVG</w:t>
      </w:r>
    </w:p>
    <w:p>
      <w:pPr>
        <w:pStyle w:val="MDCode"/>
        <w:shd w:val="clear" w:color="auto" w:fill="F1F5F9"/>
        <w:spacing w:before="0" w:after="0"/>
      </w:pPr>
      <w:r>
        <w:t>{ "reviews": [{ "id": 1, "walkthrough": "Full markdown + LaTeX + optional &lt;svg&gt;...&lt;/svg&gt;..." }] }</w:t>
      </w:r>
    </w:p>
    <w:p/>
    <w:p>
      <w:pPr>
        <w:spacing w:before="2" w:after="4"/>
      </w:pPr>
      <w:r>
        <w:rPr>
          <w:color w:val="1E293B"/>
        </w:rPr>
        <w:t xml:space="preserve">#### </w:t>
      </w:r>
      <w:r>
        <w:rPr>
          <w:rFonts w:ascii="Courier New" w:hAnsi="Courier New"/>
          <w:color w:val="0F172A"/>
          <w:sz w:val="18"/>
        </w:rPr>
        <w:t>POST /api/trivia</w:t>
      </w:r>
    </w:p>
    <w:p>
      <w:pPr>
        <w:spacing w:before="2" w:after="4"/>
      </w:pPr>
      <w:r>
        <w:rPr>
          <w:color w:val="1E293B"/>
        </w:rPr>
        <w:t>Generates 5 fun general-knowledge trivia questions for the Brain Break zone.</w:t>
      </w:r>
    </w:p>
    <w:p>
      <w:pPr>
        <w:pStyle w:val="MDCode"/>
        <w:shd w:val="clear" w:color="auto" w:fill="F1F5F9"/>
        <w:spacing w:before="0" w:after="0"/>
      </w:pPr>
      <w:r>
        <w:t>// Request</w:t>
      </w:r>
    </w:p>
    <w:p>
      <w:pPr>
        <w:pStyle w:val="MDCode"/>
        <w:shd w:val="clear" w:color="auto" w:fill="F1F5F9"/>
        <w:spacing w:before="0" w:after="0"/>
      </w:pPr>
      <w:r>
        <w:t>{ "category": "animals" | "space" | "sports" | "popculture" | "records" | "random" }</w:t>
      </w:r>
    </w:p>
    <w:p>
      <w:pPr>
        <w:pStyle w:val="MDCode"/>
        <w:shd w:val="clear" w:color="auto" w:fill="F1F5F9"/>
        <w:spacing w:before="0" w:after="0"/>
      </w:pPr>
      <w:r>
        <w:t xml:space="preserve"> </w:t>
      </w:r>
    </w:p>
    <w:p>
      <w:pPr>
        <w:pStyle w:val="MDCode"/>
        <w:shd w:val="clear" w:color="auto" w:fill="F1F5F9"/>
        <w:spacing w:before="0" w:after="0"/>
      </w:pPr>
      <w:r>
        <w:t>// Response</w:t>
      </w:r>
    </w:p>
    <w:p>
      <w:pPr>
        <w:pStyle w:val="MDCode"/>
        <w:shd w:val="clear" w:color="auto" w:fill="F1F5F9"/>
        <w:spacing w:before="0" w:after="0"/>
      </w:pPr>
      <w:r>
        <w:t>{ "questions": [{ "question": "string", "options": ["A. ...", "B. ...", "C. ...", "D. ..."], "answer": "A", "funFact": "string" }] }</w:t>
      </w:r>
    </w:p>
    <w:p/>
    <w:p>
      <w:pPr>
        <w:spacing w:before="2" w:after="4"/>
      </w:pPr>
      <w:r>
        <w:rPr>
          <w:color w:val="1E293B"/>
        </w:rPr>
        <w:t>Rate-limited to 10/minute. No auth required.</w:t>
      </w:r>
    </w:p>
    <w:p>
      <w:pPr>
        <w:spacing w:before="2" w:after="4"/>
      </w:pPr>
      <w:r>
        <w:rPr>
          <w:color w:val="1E293B"/>
        </w:rPr>
        <w:t xml:space="preserve">#### </w:t>
      </w:r>
      <w:r>
        <w:rPr>
          <w:rFonts w:ascii="Courier New" w:hAnsi="Courier New"/>
          <w:color w:val="0F172A"/>
          <w:sz w:val="18"/>
        </w:rPr>
        <w:t>POST /api/feedback</w:t>
      </w:r>
    </w:p>
    <w:p>
      <w:pPr>
        <w:spacing w:before="2" w:after="4"/>
      </w:pPr>
      <w:r>
        <w:rPr>
          <w:color w:val="1E293B"/>
        </w:rPr>
        <w:t>Saves a user feedback entry. Auth optional — works for guests and signed-in users.</w:t>
      </w:r>
    </w:p>
    <w:p>
      <w:pPr>
        <w:pStyle w:val="MDCode"/>
        <w:shd w:val="clear" w:color="auto" w:fill="F1F5F9"/>
        <w:spacing w:before="0" w:after="0"/>
      </w:pPr>
      <w:r>
        <w:t>// Request</w:t>
      </w:r>
    </w:p>
    <w:p>
      <w:pPr>
        <w:pStyle w:val="MDCode"/>
        <w:shd w:val="clear" w:color="auto" w:fill="F1F5F9"/>
        <w:spacing w:before="0" w:after="0"/>
      </w:pPr>
      <w:r>
        <w:t>{ "mood": "love" | "like" | "okay" | "confused" | "idea", "message": "optional string" }</w:t>
      </w:r>
    </w:p>
    <w:p>
      <w:pPr>
        <w:pStyle w:val="MDCode"/>
        <w:shd w:val="clear" w:color="auto" w:fill="F1F5F9"/>
        <w:spacing w:before="0" w:after="0"/>
      </w:pPr>
      <w:r>
        <w:t xml:space="preserve"> </w:t>
      </w:r>
    </w:p>
    <w:p>
      <w:pPr>
        <w:pStyle w:val="MDCode"/>
        <w:shd w:val="clear" w:color="auto" w:fill="F1F5F9"/>
        <w:spacing w:before="0" w:after="0"/>
      </w:pPr>
      <w:r>
        <w:t>// Response</w:t>
      </w:r>
    </w:p>
    <w:p>
      <w:pPr>
        <w:pStyle w:val="MDCode"/>
        <w:shd w:val="clear" w:color="auto" w:fill="F1F5F9"/>
        <w:spacing w:before="0" w:after="0"/>
      </w:pPr>
      <w:r>
        <w:t>{ "ok": true }</w:t>
      </w:r>
    </w:p>
    <w:p/>
    <w:p>
      <w:pPr>
        <w:spacing w:before="60" w:after="60"/>
        <w:jc w:val="center"/>
      </w:pPr>
      <w:r>
        <w:rPr>
          <w:color w:val="FDC800"/>
          <w:sz w:val="18"/>
        </w:rPr>
        <w:t>------------------------------------------------------------</w:t>
      </w:r>
    </w:p>
    <w:p>
      <w:pPr>
        <w:pStyle w:val="Heading3"/>
      </w:pPr>
      <w:r>
        <w:t>Data routes (Clerk auth required — return 401 if not signed in)</w:t>
      </w:r>
    </w:p>
    <w:p>
      <w:pPr>
        <w:spacing w:before="2" w:after="4"/>
      </w:pPr>
      <w:r>
        <w:rPr>
          <w:color w:val="1E293B"/>
        </w:rPr>
        <w:t xml:space="preserve">#### </w:t>
      </w:r>
      <w:r>
        <w:rPr>
          <w:rFonts w:ascii="Courier New" w:hAnsi="Courier New"/>
          <w:color w:val="0F172A"/>
          <w:sz w:val="18"/>
        </w:rPr>
        <w:t>GET /api/conversations</w:t>
      </w:r>
    </w:p>
    <w:p>
      <w:pPr>
        <w:spacing w:before="2" w:after="4"/>
      </w:pPr>
      <w:r>
        <w:rPr>
          <w:color w:val="1E293B"/>
        </w:rPr>
        <w:t xml:space="preserve">Returns all conversations for the signed-in user, ordered by </w:t>
      </w:r>
      <w:r>
        <w:rPr>
          <w:rFonts w:ascii="Courier New" w:hAnsi="Courier New"/>
          <w:color w:val="0F172A"/>
          <w:sz w:val="18"/>
        </w:rPr>
        <w:t>createdAt</w:t>
      </w:r>
      <w:r>
        <w:rPr>
          <w:color w:val="1E293B"/>
        </w:rPr>
        <w:t xml:space="preserve"> descending.</w:t>
      </w:r>
    </w:p>
    <w:p>
      <w:pPr>
        <w:spacing w:before="2" w:after="4"/>
      </w:pPr>
      <w:r>
        <w:rPr>
          <w:color w:val="1E293B"/>
        </w:rPr>
        <w:t xml:space="preserve">#### </w:t>
      </w:r>
      <w:r>
        <w:rPr>
          <w:rFonts w:ascii="Courier New" w:hAnsi="Courier New"/>
          <w:color w:val="0F172A"/>
          <w:sz w:val="18"/>
        </w:rPr>
        <w:t>POST /api/conversations</w:t>
      </w:r>
    </w:p>
    <w:p>
      <w:pPr>
        <w:spacing w:before="2" w:after="4"/>
      </w:pPr>
      <w:r>
        <w:rPr>
          <w:color w:val="1E293B"/>
        </w:rPr>
        <w:t>Upserts a conversation (creates if new, updates messages if existing).</w:t>
      </w:r>
    </w:p>
    <w:p>
      <w:pPr>
        <w:pStyle w:val="MDCode"/>
        <w:shd w:val="clear" w:color="auto" w:fill="F1F5F9"/>
        <w:spacing w:before="0" w:after="0"/>
      </w:pPr>
      <w:r>
        <w:t>// Request body</w:t>
      </w:r>
    </w:p>
    <w:p>
      <w:pPr>
        <w:pStyle w:val="MDCode"/>
        <w:shd w:val="clear" w:color="auto" w:fill="F1F5F9"/>
        <w:spacing w:before="0" w:after="0"/>
      </w:pPr>
      <w:r>
        <w:t>{ "id": "string", "title": "string", "subject": "string", "yearLevel": "string", "mode": "chat|practice", "messages": [...] }</w:t>
      </w:r>
    </w:p>
    <w:p/>
    <w:p>
      <w:pPr>
        <w:spacing w:before="2" w:after="4"/>
      </w:pPr>
      <w:r>
        <w:rPr>
          <w:color w:val="1E293B"/>
        </w:rPr>
        <w:t xml:space="preserve">#### </w:t>
      </w:r>
      <w:r>
        <w:rPr>
          <w:rFonts w:ascii="Courier New" w:hAnsi="Courier New"/>
          <w:color w:val="0F172A"/>
          <w:sz w:val="18"/>
        </w:rPr>
        <w:t>DELETE /api/conversations</w:t>
      </w:r>
    </w:p>
    <w:p>
      <w:pPr>
        <w:spacing w:before="2" w:after="4"/>
      </w:pPr>
      <w:r>
        <w:rPr>
          <w:color w:val="1E293B"/>
        </w:rPr>
        <w:t>Deletes a conversation by id (only if it belongs to the signed-in user).</w:t>
      </w:r>
    </w:p>
    <w:p>
      <w:pPr>
        <w:pStyle w:val="MDCode"/>
        <w:shd w:val="clear" w:color="auto" w:fill="F1F5F9"/>
        <w:spacing w:before="0" w:after="0"/>
      </w:pPr>
      <w:r>
        <w:t>// Request body</w:t>
      </w:r>
    </w:p>
    <w:p>
      <w:pPr>
        <w:pStyle w:val="MDCode"/>
        <w:shd w:val="clear" w:color="auto" w:fill="F1F5F9"/>
        <w:spacing w:before="0" w:after="0"/>
      </w:pPr>
      <w:r>
        <w:t>{ "id": "string" }</w:t>
      </w:r>
    </w:p>
    <w:p/>
    <w:p>
      <w:pPr>
        <w:spacing w:before="2" w:after="4"/>
      </w:pPr>
      <w:r>
        <w:rPr>
          <w:color w:val="1E293B"/>
        </w:rPr>
        <w:t xml:space="preserve">#### </w:t>
      </w:r>
      <w:r>
        <w:rPr>
          <w:rFonts w:ascii="Courier New" w:hAnsi="Courier New"/>
          <w:color w:val="0F172A"/>
          <w:sz w:val="18"/>
        </w:rPr>
        <w:t>POST /api/exam-results</w:t>
      </w:r>
    </w:p>
    <w:p>
      <w:pPr>
        <w:spacing w:before="2" w:after="4"/>
      </w:pPr>
      <w:r>
        <w:rPr>
          <w:color w:val="1E293B"/>
        </w:rPr>
        <w:t>Saves an exam result after the exam is graded.</w:t>
      </w:r>
    </w:p>
    <w:p>
      <w:pPr>
        <w:pStyle w:val="MDCode"/>
        <w:shd w:val="clear" w:color="auto" w:fill="F1F5F9"/>
        <w:spacing w:before="0" w:after="0"/>
      </w:pPr>
      <w:r>
        <w:t>// Request body</w:t>
      </w:r>
    </w:p>
    <w:p>
      <w:pPr>
        <w:pStyle w:val="MDCode"/>
        <w:shd w:val="clear" w:color="auto" w:fill="F1F5F9"/>
        <w:spacing w:before="0" w:after="0"/>
      </w:pPr>
      <w:r>
        <w:t>{ "subject": "string", "yearLevel": "string", "score": 7, "total": 10, "timeTaken": 1823, "wrongAnswers": [...] }</w:t>
      </w:r>
    </w:p>
    <w:p/>
    <w:p>
      <w:pPr>
        <w:spacing w:before="2" w:after="4"/>
      </w:pPr>
      <w:r>
        <w:rPr>
          <w:color w:val="1E293B"/>
        </w:rPr>
        <w:t xml:space="preserve">#### </w:t>
      </w:r>
      <w:r>
        <w:rPr>
          <w:rFonts w:ascii="Courier New" w:hAnsi="Courier New"/>
          <w:color w:val="0F172A"/>
          <w:sz w:val="18"/>
        </w:rPr>
        <w:t>GET /api/exam-results</w:t>
      </w:r>
    </w:p>
    <w:p>
      <w:pPr>
        <w:spacing w:before="2" w:after="4"/>
      </w:pPr>
      <w:r>
        <w:rPr>
          <w:color w:val="1E293B"/>
        </w:rPr>
        <w:t xml:space="preserve">Returns all exam results for the signed-in user, ordered by </w:t>
      </w:r>
      <w:r>
        <w:rPr>
          <w:rFonts w:ascii="Courier New" w:hAnsi="Courier New"/>
          <w:color w:val="0F172A"/>
          <w:sz w:val="18"/>
        </w:rPr>
        <w:t>createdAt</w:t>
      </w:r>
      <w:r>
        <w:rPr>
          <w:color w:val="1E293B"/>
        </w:rPr>
        <w:t xml:space="preserve"> descending.</w:t>
      </w:r>
    </w:p>
    <w:p>
      <w:pPr>
        <w:spacing w:before="2" w:after="4"/>
      </w:pPr>
      <w:r>
        <w:rPr>
          <w:color w:val="1E293B"/>
        </w:rPr>
        <w:t xml:space="preserve">#### </w:t>
      </w:r>
      <w:r>
        <w:rPr>
          <w:rFonts w:ascii="Courier New" w:hAnsi="Courier New"/>
          <w:color w:val="0F172A"/>
          <w:sz w:val="18"/>
        </w:rPr>
        <w:t>POST /api/practice-results</w:t>
      </w:r>
    </w:p>
    <w:p>
      <w:pPr>
        <w:spacing w:before="2" w:after="4"/>
      </w:pPr>
      <w:r>
        <w:rPr>
          <w:color w:val="1E293B"/>
        </w:rPr>
        <w:t>Records a single practice question attempt.</w:t>
      </w:r>
    </w:p>
    <w:p>
      <w:pPr>
        <w:pStyle w:val="MDCode"/>
        <w:shd w:val="clear" w:color="auto" w:fill="F1F5F9"/>
        <w:spacing w:before="0" w:after="0"/>
      </w:pPr>
      <w:r>
        <w:t>// Request body</w:t>
      </w:r>
    </w:p>
    <w:p>
      <w:pPr>
        <w:pStyle w:val="MDCode"/>
        <w:shd w:val="clear" w:color="auto" w:fill="F1F5F9"/>
        <w:spacing w:before="0" w:after="0"/>
      </w:pPr>
      <w:r>
        <w:t>{ "subject": "string", "yearLevel": "string", "question": "string", "correct": true }</w:t>
      </w:r>
    </w:p>
    <w:p/>
    <w:p>
      <w:pPr>
        <w:spacing w:before="60" w:after="60"/>
        <w:jc w:val="center"/>
      </w:pPr>
      <w:r>
        <w:rPr>
          <w:color w:val="FDC800"/>
          <w:sz w:val="18"/>
        </w:rPr>
        <w:t>------------------------------------------------------------</w:t>
      </w:r>
    </w:p>
    <w:p>
      <w:pPr>
        <w:pStyle w:val="Heading2"/>
      </w:pPr>
      <w:r>
        <w:t>8. State Management</w:t>
      </w:r>
    </w:p>
    <w:p>
      <w:pPr>
        <w:spacing w:before="2" w:after="4"/>
      </w:pPr>
      <w:r>
        <w:rPr>
          <w:color w:val="1E293B"/>
        </w:rPr>
        <w:t>All state lives in two components. There is no global store.</w:t>
      </w:r>
    </w:p>
    <w:p>
      <w:pPr>
        <w:pStyle w:val="Heading3"/>
      </w:pPr>
      <w:r>
        <w:rPr>
          <w:rFonts w:ascii="Courier New" w:hAnsi="Courier New"/>
          <w:color w:val="0F172A"/>
          <w:sz w:val="18"/>
        </w:rPr>
        <w:t>page.tsx</w:t>
      </w:r>
      <w:r>
        <w:t xml:space="preserve"> state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Type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splashDone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Controls splash vs welcome/main app</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introSeen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Controls welcome screen vs main app (resets on page refresh)</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isDark</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OS dark-mode preference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conversations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Conversation[]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Chat history — sourced from DB (signed in) or localStorage (guest)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activeId</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`string \</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null`</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input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string</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Current text input value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loading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AI request in flight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mode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`"chat"\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"practice"\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subject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Selected exam type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yearLevel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string</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Selected year level</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sidebarOpen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Sidebar visibility (default </w:t>
            </w:r>
            <w:r>
              <w:rPr>
                <w:rFonts w:ascii="Courier New" w:hAnsi="Courier New"/>
                <w:color w:val="0F172A"/>
                <w:sz w:val="18"/>
              </w:rPr>
              <w:t>false</w:t>
            </w:r>
            <w:r>
              <w:rPr>
                <w:color w:val="1E293B"/>
                <w:sz w:val="18"/>
              </w:rPr>
              <w:t xml:space="preserve">; </w:t>
            </w:r>
            <w:r>
              <w:rPr>
                <w:rFonts w:ascii="Courier New" w:hAnsi="Courier New"/>
                <w:color w:val="0F172A"/>
                <w:sz w:val="18"/>
              </w:rPr>
              <w:t>true</w:t>
            </w:r>
            <w:r>
              <w:rPr>
                <w:color w:val="1E293B"/>
                <w:sz w:val="18"/>
              </w:rPr>
              <w:t xml:space="preserve"> on mount if ≥ 640px)</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attemptCount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number</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Practice mode attempt counter</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practiceActive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Whether a practice problem is running</w:t>
            </w:r>
          </w:p>
        </w:tc>
      </w:tr>
    </w:tbl>
    <w:p/>
    <w:p>
      <w:pPr>
        <w:pStyle w:val="Heading3"/>
      </w:pPr>
      <w:r>
        <w:rPr>
          <w:rFonts w:ascii="Courier New" w:hAnsi="Courier New"/>
          <w:color w:val="0F172A"/>
          <w:sz w:val="18"/>
        </w:rPr>
        <w:t>ExamView.tsx</w:t>
      </w:r>
      <w:r>
        <w:t xml:space="preserve"> state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Type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Purpose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examState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ExamState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State-machine node (`setup\</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duration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number</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Selected duration in minutes (30/45/60)</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questions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ExamQuestion[]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Generated questions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answers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Record&lt;number, string&gt;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Student answers keyed by question id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currentQ</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number</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Index of the visible question</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timeLeft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number</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Seconds remaining</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showWarning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2-minute warning banner visible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results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GradedResult[]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Graded results from Claude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error</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Error message if an API call fails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showReview</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Review screen vs results summary</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reviewData</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Record&lt;number, string&gt;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AI walkthroughs keyed by question id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reviewLoading</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boolean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Review API call in flight</w:t>
            </w:r>
          </w:p>
        </w:tc>
      </w:tr>
    </w:tbl>
    <w:p/>
    <w:p>
      <w:pPr>
        <w:spacing w:before="60" w:after="60"/>
        <w:jc w:val="center"/>
      </w:pPr>
      <w:r>
        <w:rPr>
          <w:color w:val="FDC800"/>
          <w:sz w:val="18"/>
        </w:rPr>
        <w:t>------------------------------------------------------------</w:t>
      </w:r>
    </w:p>
    <w:p>
      <w:pPr>
        <w:pStyle w:val="Heading2"/>
      </w:pPr>
      <w:r>
        <w:t>9. Data Persistence</w:t>
      </w:r>
    </w:p>
    <w:p>
      <w:pPr>
        <w:pStyle w:val="Heading3"/>
      </w:pPr>
      <w:r>
        <w:t>Storage strategy</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User state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Where data lives</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Mechanism</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Guest (not signed in)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Browser localStorage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loadConversations()</w:t>
            </w:r>
            <w:r>
              <w:rPr>
                <w:color w:val="1E293B"/>
                <w:sz w:val="18"/>
              </w:rPr>
              <w:t xml:space="preserve"> / </w:t>
            </w:r>
            <w:r>
              <w:rPr>
                <w:rFonts w:ascii="Courier New" w:hAnsi="Courier New"/>
                <w:color w:val="0F172A"/>
                <w:sz w:val="18"/>
              </w:rPr>
              <w:t>saveMessages()</w:t>
            </w:r>
            <w:r>
              <w:rPr>
                <w:color w:val="1E293B"/>
                <w:sz w:val="18"/>
              </w:rPr>
              <w:t xml:space="preserve"> in </w:t>
            </w:r>
            <w:r>
              <w:rPr>
                <w:rFonts w:ascii="Courier New" w:hAnsi="Courier New"/>
                <w:color w:val="0F172A"/>
                <w:sz w:val="18"/>
              </w:rPr>
              <w:t>page.tsx</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Signed in</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PostgreSQL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/api/conversations</w:t>
            </w:r>
            <w:r>
              <w:rPr>
                <w:color w:val="1E293B"/>
                <w:sz w:val="18"/>
              </w:rPr>
              <w:t xml:space="preserve">, </w:t>
            </w:r>
            <w:r>
              <w:rPr>
                <w:rFonts w:ascii="Courier New" w:hAnsi="Courier New"/>
                <w:color w:val="0F172A"/>
                <w:sz w:val="18"/>
              </w:rPr>
              <w:t>/api/exam-results</w:t>
            </w:r>
            <w:r>
              <w:rPr>
                <w:color w:val="1E293B"/>
                <w:sz w:val="18"/>
              </w:rPr>
              <w:t xml:space="preserve">, </w:t>
            </w:r>
            <w:r>
              <w:rPr>
                <w:rFonts w:ascii="Courier New" w:hAnsi="Courier New"/>
                <w:color w:val="0F172A"/>
                <w:sz w:val="18"/>
              </w:rPr>
              <w:t>/api/practice-results</w:t>
            </w:r>
          </w:p>
        </w:tc>
      </w:tr>
    </w:tbl>
    <w:p/>
    <w:p>
      <w:pPr>
        <w:spacing w:before="2" w:after="4"/>
      </w:pPr>
      <w:r>
        <w:rPr>
          <w:color w:val="1E293B"/>
        </w:rPr>
        <w:t xml:space="preserve">On mount, </w:t>
      </w:r>
      <w:r>
        <w:rPr>
          <w:rFonts w:ascii="Courier New" w:hAnsi="Courier New"/>
          <w:color w:val="0F172A"/>
          <w:sz w:val="18"/>
        </w:rPr>
        <w:t>useEffect</w:t>
      </w:r>
      <w:r>
        <w:rPr>
          <w:color w:val="1E293B"/>
        </w:rPr>
        <w:t xml:space="preserve"> checks </w:t>
      </w:r>
      <w:r>
        <w:rPr>
          <w:rFonts w:ascii="Courier New" w:hAnsi="Courier New"/>
          <w:color w:val="0F172A"/>
          <w:sz w:val="18"/>
        </w:rPr>
        <w:t>isSignedIn</w:t>
      </w:r>
      <w:r>
        <w:rPr>
          <w:color w:val="1E293B"/>
        </w:rPr>
        <w:t xml:space="preserve"> (from Clerk's </w:t>
      </w:r>
      <w:r>
        <w:rPr>
          <w:rFonts w:ascii="Courier New" w:hAnsi="Courier New"/>
          <w:color w:val="0F172A"/>
          <w:sz w:val="18"/>
        </w:rPr>
        <w:t>useUser()</w:t>
      </w:r>
      <w:r>
        <w:rPr>
          <w:color w:val="1E293B"/>
        </w:rPr>
        <w:t>). If signed in, conversations are fetched from the API. If not, they are loaded from localStorage. The guest localStorage path is fully preserved — no login is required to use the app.</w:t>
      </w:r>
    </w:p>
    <w:p>
      <w:pPr>
        <w:pStyle w:val="Heading3"/>
      </w:pPr>
      <w:r>
        <w:t>Database schema (Prisma)</w:t>
      </w:r>
    </w:p>
    <w:p>
      <w:pPr>
        <w:pStyle w:val="MDCode"/>
        <w:shd w:val="clear" w:color="auto" w:fill="F1F5F9"/>
        <w:spacing w:before="0" w:after="0"/>
      </w:pPr>
      <w:r>
        <w:t>model Conversation {</w:t>
      </w:r>
    </w:p>
    <w:p>
      <w:pPr>
        <w:pStyle w:val="MDCode"/>
        <w:shd w:val="clear" w:color="auto" w:fill="F1F5F9"/>
        <w:spacing w:before="0" w:after="0"/>
      </w:pPr>
      <w:r>
        <w:t xml:space="preserve">  id        String   @id</w:t>
      </w:r>
    </w:p>
    <w:p>
      <w:pPr>
        <w:pStyle w:val="MDCode"/>
        <w:shd w:val="clear" w:color="auto" w:fill="F1F5F9"/>
        <w:spacing w:before="0" w:after="0"/>
      </w:pPr>
      <w:r>
        <w:t xml:space="preserve">  userId    String                   // Clerk user ID</w:t>
      </w:r>
    </w:p>
    <w:p>
      <w:pPr>
        <w:pStyle w:val="MDCode"/>
        <w:shd w:val="clear" w:color="auto" w:fill="F1F5F9"/>
        <w:spacing w:before="0" w:after="0"/>
      </w:pPr>
      <w:r>
        <w:t xml:space="preserve">  title     String</w:t>
      </w:r>
    </w:p>
    <w:p>
      <w:pPr>
        <w:pStyle w:val="MDCode"/>
        <w:shd w:val="clear" w:color="auto" w:fill="F1F5F9"/>
        <w:spacing w:before="0" w:after="0"/>
      </w:pPr>
      <w:r>
        <w:t xml:space="preserve">  subject   String</w:t>
      </w:r>
    </w:p>
    <w:p>
      <w:pPr>
        <w:pStyle w:val="MDCode"/>
        <w:shd w:val="clear" w:color="auto" w:fill="F1F5F9"/>
        <w:spacing w:before="0" w:after="0"/>
      </w:pPr>
      <w:r>
        <w:t xml:space="preserve">  yearLevel String</w:t>
      </w:r>
    </w:p>
    <w:p>
      <w:pPr>
        <w:pStyle w:val="MDCode"/>
        <w:shd w:val="clear" w:color="auto" w:fill="F1F5F9"/>
        <w:spacing w:before="0" w:after="0"/>
      </w:pPr>
      <w:r>
        <w:t xml:space="preserve">  mode      String</w:t>
      </w:r>
    </w:p>
    <w:p>
      <w:pPr>
        <w:pStyle w:val="MDCode"/>
        <w:shd w:val="clear" w:color="auto" w:fill="F1F5F9"/>
        <w:spacing w:before="0" w:after="0"/>
      </w:pPr>
      <w:r>
        <w:t xml:space="preserve">  messages  Json                     // Message[] serialised as JSON</w:t>
      </w:r>
    </w:p>
    <w:p>
      <w:pPr>
        <w:pStyle w:val="MDCode"/>
        <w:shd w:val="clear" w:color="auto" w:fill="F1F5F9"/>
        <w:spacing w:before="0" w:after="0"/>
      </w:pPr>
      <w:r>
        <w:t xml:space="preserve">  createdAt DateTime @default(now())</w:t>
      </w:r>
    </w:p>
    <w:p>
      <w:pPr>
        <w:pStyle w:val="MDCode"/>
        <w:shd w:val="clear" w:color="auto" w:fill="F1F5F9"/>
        <w:spacing w:before="0" w:after="0"/>
      </w:pPr>
      <w:r>
        <w:t xml:space="preserve">  updatedAt DateTime @updatedAt</w:t>
      </w:r>
    </w:p>
    <w:p>
      <w:pPr>
        <w:pStyle w:val="MDCode"/>
        <w:shd w:val="clear" w:color="auto" w:fill="F1F5F9"/>
        <w:spacing w:before="0" w:after="0"/>
      </w:pPr>
      <w:r>
        <w:t xml:space="preserve">  @@index([userId])</w:t>
      </w:r>
    </w:p>
    <w:p>
      <w:pPr>
        <w:pStyle w:val="MDCode"/>
        <w:shd w:val="clear" w:color="auto" w:fill="F1F5F9"/>
        <w:spacing w:before="0" w:after="0"/>
      </w:pPr>
      <w:r>
        <w:t>}</w:t>
      </w:r>
    </w:p>
    <w:p>
      <w:pPr>
        <w:pStyle w:val="MDCode"/>
        <w:shd w:val="clear" w:color="auto" w:fill="F1F5F9"/>
        <w:spacing w:before="0" w:after="0"/>
      </w:pPr>
      <w:r>
        <w:t xml:space="preserve"> </w:t>
      </w:r>
    </w:p>
    <w:p>
      <w:pPr>
        <w:pStyle w:val="MDCode"/>
        <w:shd w:val="clear" w:color="auto" w:fill="F1F5F9"/>
        <w:spacing w:before="0" w:after="0"/>
      </w:pPr>
      <w:r>
        <w:t>model ExamResult {</w:t>
      </w:r>
    </w:p>
    <w:p>
      <w:pPr>
        <w:pStyle w:val="MDCode"/>
        <w:shd w:val="clear" w:color="auto" w:fill="F1F5F9"/>
        <w:spacing w:before="0" w:after="0"/>
      </w:pPr>
      <w:r>
        <w:t xml:space="preserve">  id           String   @id @default(cuid())</w:t>
      </w:r>
    </w:p>
    <w:p>
      <w:pPr>
        <w:pStyle w:val="MDCode"/>
        <w:shd w:val="clear" w:color="auto" w:fill="F1F5F9"/>
        <w:spacing w:before="0" w:after="0"/>
      </w:pPr>
      <w:r>
        <w:t xml:space="preserve">  userId       String</w:t>
      </w:r>
    </w:p>
    <w:p>
      <w:pPr>
        <w:pStyle w:val="MDCode"/>
        <w:shd w:val="clear" w:color="auto" w:fill="F1F5F9"/>
        <w:spacing w:before="0" w:after="0"/>
      </w:pPr>
      <w:r>
        <w:t xml:space="preserve">  subject      String</w:t>
      </w:r>
    </w:p>
    <w:p>
      <w:pPr>
        <w:pStyle w:val="MDCode"/>
        <w:shd w:val="clear" w:color="auto" w:fill="F1F5F9"/>
        <w:spacing w:before="0" w:after="0"/>
      </w:pPr>
      <w:r>
        <w:t xml:space="preserve">  yearLevel    String</w:t>
      </w:r>
    </w:p>
    <w:p>
      <w:pPr>
        <w:pStyle w:val="MDCode"/>
        <w:shd w:val="clear" w:color="auto" w:fill="F1F5F9"/>
        <w:spacing w:before="0" w:after="0"/>
      </w:pPr>
      <w:r>
        <w:t xml:space="preserve">  score        Int</w:t>
      </w:r>
    </w:p>
    <w:p>
      <w:pPr>
        <w:pStyle w:val="MDCode"/>
        <w:shd w:val="clear" w:color="auto" w:fill="F1F5F9"/>
        <w:spacing w:before="0" w:after="0"/>
      </w:pPr>
      <w:r>
        <w:t xml:space="preserve">  total        Int</w:t>
      </w:r>
    </w:p>
    <w:p>
      <w:pPr>
        <w:pStyle w:val="MDCode"/>
        <w:shd w:val="clear" w:color="auto" w:fill="F1F5F9"/>
        <w:spacing w:before="0" w:after="0"/>
      </w:pPr>
      <w:r>
        <w:t xml:space="preserve">  timeTaken    Int?                  // seconds</w:t>
      </w:r>
    </w:p>
    <w:p>
      <w:pPr>
        <w:pStyle w:val="MDCode"/>
        <w:shd w:val="clear" w:color="auto" w:fill="F1F5F9"/>
        <w:spacing w:before="0" w:after="0"/>
      </w:pPr>
      <w:r>
        <w:t xml:space="preserve">  wrongAnswers Json</w:t>
      </w:r>
    </w:p>
    <w:p>
      <w:pPr>
        <w:pStyle w:val="MDCode"/>
        <w:shd w:val="clear" w:color="auto" w:fill="F1F5F9"/>
        <w:spacing w:before="0" w:after="0"/>
      </w:pPr>
      <w:r>
        <w:t xml:space="preserve">  createdAt    DateTime @default(now())</w:t>
      </w:r>
    </w:p>
    <w:p>
      <w:pPr>
        <w:pStyle w:val="MDCode"/>
        <w:shd w:val="clear" w:color="auto" w:fill="F1F5F9"/>
        <w:spacing w:before="0" w:after="0"/>
      </w:pPr>
      <w:r>
        <w:t xml:space="preserve">  @@index([userId])</w:t>
      </w:r>
    </w:p>
    <w:p>
      <w:pPr>
        <w:pStyle w:val="MDCode"/>
        <w:shd w:val="clear" w:color="auto" w:fill="F1F5F9"/>
        <w:spacing w:before="0" w:after="0"/>
      </w:pPr>
      <w:r>
        <w:t>}</w:t>
      </w:r>
    </w:p>
    <w:p>
      <w:pPr>
        <w:pStyle w:val="MDCode"/>
        <w:shd w:val="clear" w:color="auto" w:fill="F1F5F9"/>
        <w:spacing w:before="0" w:after="0"/>
      </w:pPr>
      <w:r>
        <w:t xml:space="preserve"> </w:t>
      </w:r>
    </w:p>
    <w:p>
      <w:pPr>
        <w:pStyle w:val="MDCode"/>
        <w:shd w:val="clear" w:color="auto" w:fill="F1F5F9"/>
        <w:spacing w:before="0" w:after="0"/>
      </w:pPr>
      <w:r>
        <w:t>model PracticeResult {</w:t>
      </w:r>
    </w:p>
    <w:p>
      <w:pPr>
        <w:pStyle w:val="MDCode"/>
        <w:shd w:val="clear" w:color="auto" w:fill="F1F5F9"/>
        <w:spacing w:before="0" w:after="0"/>
      </w:pPr>
      <w:r>
        <w:t xml:space="preserve">  id        String   @id @default(cuid())</w:t>
      </w:r>
    </w:p>
    <w:p>
      <w:pPr>
        <w:pStyle w:val="MDCode"/>
        <w:shd w:val="clear" w:color="auto" w:fill="F1F5F9"/>
        <w:spacing w:before="0" w:after="0"/>
      </w:pPr>
      <w:r>
        <w:t xml:space="preserve">  userId    String</w:t>
      </w:r>
    </w:p>
    <w:p>
      <w:pPr>
        <w:pStyle w:val="MDCode"/>
        <w:shd w:val="clear" w:color="auto" w:fill="F1F5F9"/>
        <w:spacing w:before="0" w:after="0"/>
      </w:pPr>
      <w:r>
        <w:t xml:space="preserve">  subject   String</w:t>
      </w:r>
    </w:p>
    <w:p>
      <w:pPr>
        <w:pStyle w:val="MDCode"/>
        <w:shd w:val="clear" w:color="auto" w:fill="F1F5F9"/>
        <w:spacing w:before="0" w:after="0"/>
      </w:pPr>
      <w:r>
        <w:t xml:space="preserve">  yearLevel String</w:t>
      </w:r>
    </w:p>
    <w:p>
      <w:pPr>
        <w:pStyle w:val="MDCode"/>
        <w:shd w:val="clear" w:color="auto" w:fill="F1F5F9"/>
        <w:spacing w:before="0" w:after="0"/>
      </w:pPr>
      <w:r>
        <w:t xml:space="preserve">  question  String</w:t>
      </w:r>
    </w:p>
    <w:p>
      <w:pPr>
        <w:pStyle w:val="MDCode"/>
        <w:shd w:val="clear" w:color="auto" w:fill="F1F5F9"/>
        <w:spacing w:before="0" w:after="0"/>
      </w:pPr>
      <w:r>
        <w:t xml:space="preserve">  correct   Boolean</w:t>
      </w:r>
    </w:p>
    <w:p>
      <w:pPr>
        <w:pStyle w:val="MDCode"/>
        <w:shd w:val="clear" w:color="auto" w:fill="F1F5F9"/>
        <w:spacing w:before="0" w:after="0"/>
      </w:pPr>
      <w:r>
        <w:t xml:space="preserve">  createdAt DateTime @default(now())</w:t>
      </w:r>
    </w:p>
    <w:p>
      <w:pPr>
        <w:pStyle w:val="MDCode"/>
        <w:shd w:val="clear" w:color="auto" w:fill="F1F5F9"/>
        <w:spacing w:before="0" w:after="0"/>
      </w:pPr>
      <w:r>
        <w:t xml:space="preserve">  @@index([userId])</w:t>
      </w:r>
    </w:p>
    <w:p>
      <w:pPr>
        <w:pStyle w:val="MDCode"/>
        <w:shd w:val="clear" w:color="auto" w:fill="F1F5F9"/>
        <w:spacing w:before="0" w:after="0"/>
      </w:pPr>
      <w:r>
        <w:t>}</w:t>
      </w:r>
    </w:p>
    <w:p>
      <w:pPr>
        <w:pStyle w:val="MDCode"/>
        <w:shd w:val="clear" w:color="auto" w:fill="F1F5F9"/>
        <w:spacing w:before="0" w:after="0"/>
      </w:pPr>
      <w:r>
        <w:t xml:space="preserve"> </w:t>
      </w:r>
    </w:p>
    <w:p>
      <w:pPr>
        <w:pStyle w:val="MDCode"/>
        <w:shd w:val="clear" w:color="auto" w:fill="F1F5F9"/>
        <w:spacing w:before="0" w:after="0"/>
      </w:pPr>
      <w:r>
        <w:t>model Feedback {</w:t>
      </w:r>
    </w:p>
    <w:p>
      <w:pPr>
        <w:pStyle w:val="MDCode"/>
        <w:shd w:val="clear" w:color="auto" w:fill="F1F5F9"/>
        <w:spacing w:before="0" w:after="0"/>
      </w:pPr>
      <w:r>
        <w:t xml:space="preserve">  id        String   @id @default(cuid())</w:t>
      </w:r>
    </w:p>
    <w:p>
      <w:pPr>
        <w:pStyle w:val="MDCode"/>
        <w:shd w:val="clear" w:color="auto" w:fill="F1F5F9"/>
        <w:spacing w:before="0" w:after="0"/>
      </w:pPr>
      <w:r>
        <w:t xml:space="preserve">  userId    String?                   // null for guest submissions</w:t>
      </w:r>
    </w:p>
    <w:p>
      <w:pPr>
        <w:pStyle w:val="MDCode"/>
        <w:shd w:val="clear" w:color="auto" w:fill="F1F5F9"/>
        <w:spacing w:before="0" w:after="0"/>
      </w:pPr>
      <w:r>
        <w:t xml:space="preserve">  mood      String                    // "love" | "like" | "okay" | "confused" | "idea"</w:t>
      </w:r>
    </w:p>
    <w:p>
      <w:pPr>
        <w:pStyle w:val="MDCode"/>
        <w:shd w:val="clear" w:color="auto" w:fill="F1F5F9"/>
        <w:spacing w:before="0" w:after="0"/>
      </w:pPr>
      <w:r>
        <w:t xml:space="preserve">  message   String?</w:t>
      </w:r>
    </w:p>
    <w:p>
      <w:pPr>
        <w:pStyle w:val="MDCode"/>
        <w:shd w:val="clear" w:color="auto" w:fill="F1F5F9"/>
        <w:spacing w:before="0" w:after="0"/>
      </w:pPr>
      <w:r>
        <w:t xml:space="preserve">  createdAt DateTime @default(now())</w:t>
      </w:r>
    </w:p>
    <w:p>
      <w:pPr>
        <w:pStyle w:val="MDCode"/>
        <w:shd w:val="clear" w:color="auto" w:fill="F1F5F9"/>
        <w:spacing w:before="0" w:after="0"/>
      </w:pPr>
      <w:r>
        <w:t>}</w:t>
      </w:r>
    </w:p>
    <w:p>
      <w:pPr>
        <w:pStyle w:val="MDCode"/>
        <w:shd w:val="clear" w:color="auto" w:fill="F1F5F9"/>
        <w:spacing w:before="0" w:after="0"/>
      </w:pPr>
      <w:r>
        <w:t xml:space="preserve"> </w:t>
      </w:r>
    </w:p>
    <w:p>
      <w:pPr>
        <w:pStyle w:val="MDCode"/>
        <w:shd w:val="clear" w:color="auto" w:fill="F1F5F9"/>
        <w:spacing w:before="0" w:after="0"/>
      </w:pPr>
      <w:r>
        <w:t>model ChildProfile {</w:t>
      </w:r>
    </w:p>
    <w:p>
      <w:pPr>
        <w:pStyle w:val="MDCode"/>
        <w:shd w:val="clear" w:color="auto" w:fill="F1F5F9"/>
        <w:spacing w:before="0" w:after="0"/>
      </w:pPr>
      <w:r>
        <w:t xml:space="preserve">  id           String       @id @default(cuid())</w:t>
      </w:r>
    </w:p>
    <w:p>
      <w:pPr>
        <w:pStyle w:val="MDCode"/>
        <w:shd w:val="clear" w:color="auto" w:fill="F1F5F9"/>
        <w:spacing w:before="0" w:after="0"/>
      </w:pPr>
      <w:r>
        <w:t xml:space="preserve">  parentId     String                          // Clerk userId of parent</w:t>
      </w:r>
    </w:p>
    <w:p>
      <w:pPr>
        <w:pStyle w:val="MDCode"/>
        <w:shd w:val="clear" w:color="auto" w:fill="F1F5F9"/>
        <w:spacing w:before="0" w:after="0"/>
      </w:pPr>
      <w:r>
        <w:t xml:space="preserve">  name         String</w:t>
      </w:r>
    </w:p>
    <w:p>
      <w:pPr>
        <w:pStyle w:val="MDCode"/>
        <w:shd w:val="clear" w:color="auto" w:fill="F1F5F9"/>
        <w:spacing w:before="0" w:after="0"/>
      </w:pPr>
      <w:r>
        <w:t xml:space="preserve">  pinHash      String                          // bcrypt hash of 4-digit PIN</w:t>
      </w:r>
    </w:p>
    <w:p>
      <w:pPr>
        <w:pStyle w:val="MDCode"/>
        <w:shd w:val="clear" w:color="auto" w:fill="F1F5F9"/>
        <w:spacing w:before="0" w:after="0"/>
      </w:pPr>
      <w:r>
        <w:t xml:space="preserve">  avatarEmoji  String       @default("🧑‍🎓")</w:t>
      </w:r>
    </w:p>
    <w:p>
      <w:pPr>
        <w:pStyle w:val="MDCode"/>
        <w:shd w:val="clear" w:color="auto" w:fill="F1F5F9"/>
        <w:spacing w:before="0" w:after="0"/>
      </w:pPr>
      <w:r>
        <w:t xml:space="preserve">  dailyLimit   Int?                            // null = unlimited (for premium parents)</w:t>
      </w:r>
    </w:p>
    <w:p>
      <w:pPr>
        <w:pStyle w:val="MDCode"/>
        <w:shd w:val="clear" w:color="auto" w:fill="F1F5F9"/>
        <w:spacing w:before="0" w:after="0"/>
      </w:pPr>
      <w:r>
        <w:t xml:space="preserve">  createdAt    DateTime     @default(now())</w:t>
      </w:r>
    </w:p>
    <w:p>
      <w:pPr>
        <w:pStyle w:val="MDCode"/>
        <w:shd w:val="clear" w:color="auto" w:fill="F1F5F9"/>
        <w:spacing w:before="0" w:after="0"/>
      </w:pPr>
      <w:r>
        <w:t xml:space="preserve">  updatedAt    DateTime     @updatedAt</w:t>
      </w:r>
    </w:p>
    <w:p>
      <w:pPr>
        <w:pStyle w:val="MDCode"/>
        <w:shd w:val="clear" w:color="auto" w:fill="F1F5F9"/>
        <w:spacing w:before="0" w:after="0"/>
      </w:pPr>
      <w:r>
        <w:t xml:space="preserve">  dailyUsage   DailyUsage[]</w:t>
      </w:r>
    </w:p>
    <w:p>
      <w:pPr>
        <w:pStyle w:val="MDCode"/>
        <w:shd w:val="clear" w:color="auto" w:fill="F1F5F9"/>
        <w:spacing w:before="0" w:after="0"/>
      </w:pPr>
      <w:r>
        <w:t xml:space="preserve">  @@index([parentId])</w:t>
      </w:r>
    </w:p>
    <w:p>
      <w:pPr>
        <w:pStyle w:val="MDCode"/>
        <w:shd w:val="clear" w:color="auto" w:fill="F1F5F9"/>
        <w:spacing w:before="0" w:after="0"/>
      </w:pPr>
      <w:r>
        <w:t>}</w:t>
      </w:r>
    </w:p>
    <w:p>
      <w:pPr>
        <w:pStyle w:val="MDCode"/>
        <w:shd w:val="clear" w:color="auto" w:fill="F1F5F9"/>
        <w:spacing w:before="0" w:after="0"/>
      </w:pPr>
      <w:r>
        <w:t xml:space="preserve"> </w:t>
      </w:r>
    </w:p>
    <w:p>
      <w:pPr>
        <w:pStyle w:val="MDCode"/>
        <w:shd w:val="clear" w:color="auto" w:fill="F1F5F9"/>
        <w:spacing w:before="0" w:after="0"/>
      </w:pPr>
      <w:r>
        <w:t>model DailyUsage {</w:t>
      </w:r>
    </w:p>
    <w:p>
      <w:pPr>
        <w:pStyle w:val="MDCode"/>
        <w:shd w:val="clear" w:color="auto" w:fill="F1F5F9"/>
        <w:spacing w:before="0" w:after="0"/>
      </w:pPr>
      <w:r>
        <w:t xml:space="preserve">  id      String       @id @default(cuid())</w:t>
      </w:r>
    </w:p>
    <w:p>
      <w:pPr>
        <w:pStyle w:val="MDCode"/>
        <w:shd w:val="clear" w:color="auto" w:fill="F1F5F9"/>
        <w:spacing w:before="0" w:after="0"/>
      </w:pPr>
      <w:r>
        <w:t xml:space="preserve">  childId String</w:t>
      </w:r>
    </w:p>
    <w:p>
      <w:pPr>
        <w:pStyle w:val="MDCode"/>
        <w:shd w:val="clear" w:color="auto" w:fill="F1F5F9"/>
        <w:spacing w:before="0" w:after="0"/>
      </w:pPr>
      <w:r>
        <w:t xml:space="preserve">  date    String                              // ISO date "YYYY-MM-DD"</w:t>
      </w:r>
    </w:p>
    <w:p>
      <w:pPr>
        <w:pStyle w:val="MDCode"/>
        <w:shd w:val="clear" w:color="auto" w:fill="F1F5F9"/>
        <w:spacing w:before="0" w:after="0"/>
      </w:pPr>
      <w:r>
        <w:t xml:space="preserve">  count   Int          @default(0)</w:t>
      </w:r>
    </w:p>
    <w:p>
      <w:pPr>
        <w:pStyle w:val="MDCode"/>
        <w:shd w:val="clear" w:color="auto" w:fill="F1F5F9"/>
        <w:spacing w:before="0" w:after="0"/>
      </w:pPr>
      <w:r>
        <w:t xml:space="preserve">  child   ChildProfile @relation(fields: [childId], references: [id], onDelete: Cascade)</w:t>
      </w:r>
    </w:p>
    <w:p>
      <w:pPr>
        <w:pStyle w:val="MDCode"/>
        <w:shd w:val="clear" w:color="auto" w:fill="F1F5F9"/>
        <w:spacing w:before="0" w:after="0"/>
      </w:pPr>
      <w:r>
        <w:t xml:space="preserve">  @@unique([childId, date])</w:t>
      </w:r>
    </w:p>
    <w:p>
      <w:pPr>
        <w:pStyle w:val="MDCode"/>
        <w:shd w:val="clear" w:color="auto" w:fill="F1F5F9"/>
        <w:spacing w:before="0" w:after="0"/>
      </w:pPr>
      <w:r>
        <w:t>}</w:t>
      </w:r>
    </w:p>
    <w:p>
      <w:pPr>
        <w:pStyle w:val="MDCode"/>
        <w:shd w:val="clear" w:color="auto" w:fill="F1F5F9"/>
        <w:spacing w:before="0" w:after="0"/>
      </w:pPr>
      <w:r>
        <w:t xml:space="preserve"> </w:t>
      </w:r>
    </w:p>
    <w:p>
      <w:pPr>
        <w:pStyle w:val="MDCode"/>
        <w:shd w:val="clear" w:color="auto" w:fill="F1F5F9"/>
        <w:spacing w:before="0" w:after="0"/>
      </w:pPr>
      <w:r>
        <w:t>model Subscription {</w:t>
      </w:r>
    </w:p>
    <w:p>
      <w:pPr>
        <w:pStyle w:val="MDCode"/>
        <w:shd w:val="clear" w:color="auto" w:fill="F1F5F9"/>
        <w:spacing w:before="0" w:after="0"/>
      </w:pPr>
      <w:r>
        <w:t xml:space="preserve">  id               String    @id @default(cuid())</w:t>
      </w:r>
    </w:p>
    <w:p>
      <w:pPr>
        <w:pStyle w:val="MDCode"/>
        <w:shd w:val="clear" w:color="auto" w:fill="F1F5F9"/>
        <w:spacing w:before="0" w:after="0"/>
      </w:pPr>
      <w:r>
        <w:t xml:space="preserve">  parentId         String    @unique                  // Clerk userId of parent</w:t>
      </w:r>
    </w:p>
    <w:p>
      <w:pPr>
        <w:pStyle w:val="MDCode"/>
        <w:shd w:val="clear" w:color="auto" w:fill="F1F5F9"/>
        <w:spacing w:before="0" w:after="0"/>
      </w:pPr>
      <w:r>
        <w:t xml:space="preserve">  stripeCustomerId String?</w:t>
      </w:r>
    </w:p>
    <w:p>
      <w:pPr>
        <w:pStyle w:val="MDCode"/>
        <w:shd w:val="clear" w:color="auto" w:fill="F1F5F9"/>
        <w:spacing w:before="0" w:after="0"/>
      </w:pPr>
      <w:r>
        <w:t xml:space="preserve">  stripePriceId    String?</w:t>
      </w:r>
    </w:p>
    <w:p>
      <w:pPr>
        <w:pStyle w:val="MDCode"/>
        <w:shd w:val="clear" w:color="auto" w:fill="F1F5F9"/>
        <w:spacing w:before="0" w:after="0"/>
      </w:pPr>
      <w:r>
        <w:t xml:space="preserve">  stripeSubId      String?</w:t>
      </w:r>
    </w:p>
    <w:p>
      <w:pPr>
        <w:pStyle w:val="MDCode"/>
        <w:shd w:val="clear" w:color="auto" w:fill="F1F5F9"/>
        <w:spacing w:before="0" w:after="0"/>
      </w:pPr>
      <w:r>
        <w:t xml:space="preserve">  status           String    @default("none")         // none | trialing | active | past_due | canceled</w:t>
      </w:r>
    </w:p>
    <w:p>
      <w:pPr>
        <w:pStyle w:val="MDCode"/>
        <w:shd w:val="clear" w:color="auto" w:fill="F1F5F9"/>
        <w:spacing w:before="0" w:after="0"/>
      </w:pPr>
      <w:r>
        <w:t xml:space="preserve">  currentPeriodEnd DateTime?                          // trial end (trialing) or billing cycle end (active)</w:t>
      </w:r>
    </w:p>
    <w:p>
      <w:pPr>
        <w:pStyle w:val="MDCode"/>
        <w:shd w:val="clear" w:color="auto" w:fill="F1F5F9"/>
        <w:spacing w:before="0" w:after="0"/>
      </w:pPr>
      <w:r>
        <w:t xml:space="preserve">  createdAt        DateTime  @default(now())</w:t>
      </w:r>
    </w:p>
    <w:p>
      <w:pPr>
        <w:pStyle w:val="MDCode"/>
        <w:shd w:val="clear" w:color="auto" w:fill="F1F5F9"/>
        <w:spacing w:before="0" w:after="0"/>
      </w:pPr>
      <w:r>
        <w:t xml:space="preserve">  updatedAt        DateTime  @updatedAt</w:t>
      </w:r>
    </w:p>
    <w:p>
      <w:pPr>
        <w:pStyle w:val="MDCode"/>
        <w:shd w:val="clear" w:color="auto" w:fill="F1F5F9"/>
        <w:spacing w:before="0" w:after="0"/>
      </w:pPr>
      <w:r>
        <w:t>}</w:t>
      </w:r>
    </w:p>
    <w:p>
      <w:pPr>
        <w:pStyle w:val="MDCode"/>
        <w:shd w:val="clear" w:color="auto" w:fill="F1F5F9"/>
        <w:spacing w:before="0" w:after="0"/>
      </w:pPr>
      <w:r>
        <w:t xml:space="preserve"> </w:t>
      </w:r>
    </w:p>
    <w:p>
      <w:pPr>
        <w:pStyle w:val="MDCode"/>
        <w:shd w:val="clear" w:color="auto" w:fill="F1F5F9"/>
        <w:spacing w:before="0" w:after="0"/>
      </w:pPr>
      <w:r>
        <w:t>model Testimonial {</w:t>
      </w:r>
    </w:p>
    <w:p>
      <w:pPr>
        <w:pStyle w:val="MDCode"/>
        <w:shd w:val="clear" w:color="auto" w:fill="F1F5F9"/>
        <w:spacing w:before="0" w:after="0"/>
      </w:pPr>
      <w:r>
        <w:t xml:space="preserve">  id        String   @id @default(cuid())</w:t>
      </w:r>
    </w:p>
    <w:p>
      <w:pPr>
        <w:pStyle w:val="MDCode"/>
        <w:shd w:val="clear" w:color="auto" w:fill="F1F5F9"/>
        <w:spacing w:before="0" w:after="0"/>
      </w:pPr>
      <w:r>
        <w:t xml:space="preserve">  name      String</w:t>
      </w:r>
    </w:p>
    <w:p>
      <w:pPr>
        <w:pStyle w:val="MDCode"/>
        <w:shd w:val="clear" w:color="auto" w:fill="F1F5F9"/>
        <w:spacing w:before="0" w:after="0"/>
      </w:pPr>
      <w:r>
        <w:t xml:space="preserve">  location  String?</w:t>
      </w:r>
    </w:p>
    <w:p>
      <w:pPr>
        <w:pStyle w:val="MDCode"/>
        <w:shd w:val="clear" w:color="auto" w:fill="F1F5F9"/>
        <w:spacing w:before="0" w:after="0"/>
      </w:pPr>
      <w:r>
        <w:t xml:space="preserve">  quote     String</w:t>
      </w:r>
    </w:p>
    <w:p>
      <w:pPr>
        <w:pStyle w:val="MDCode"/>
        <w:shd w:val="clear" w:color="auto" w:fill="F1F5F9"/>
        <w:spacing w:before="0" w:after="0"/>
      </w:pPr>
      <w:r>
        <w:t xml:space="preserve">  rating    Int      @default(5)</w:t>
      </w:r>
    </w:p>
    <w:p>
      <w:pPr>
        <w:pStyle w:val="MDCode"/>
        <w:shd w:val="clear" w:color="auto" w:fill="F1F5F9"/>
        <w:spacing w:before="0" w:after="0"/>
      </w:pPr>
      <w:r>
        <w:t xml:space="preserve">  approved  Boolean  @default(false)   // approve in Prisma Studio to publish on landing page</w:t>
      </w:r>
    </w:p>
    <w:p>
      <w:pPr>
        <w:pStyle w:val="MDCode"/>
        <w:shd w:val="clear" w:color="auto" w:fill="F1F5F9"/>
        <w:spacing w:before="0" w:after="0"/>
      </w:pPr>
      <w:r>
        <w:t xml:space="preserve">  createdAt DateTime @default(now())</w:t>
      </w:r>
    </w:p>
    <w:p>
      <w:pPr>
        <w:pStyle w:val="MDCode"/>
        <w:shd w:val="clear" w:color="auto" w:fill="F1F5F9"/>
        <w:spacing w:before="0" w:after="0"/>
      </w:pPr>
      <w:r>
        <w:t>}</w:t>
      </w:r>
    </w:p>
    <w:p/>
    <w:p>
      <w:pPr>
        <w:pStyle w:val="Heading3"/>
      </w:pPr>
      <w:r>
        <w:t>localStorage key (guest fallback)</w:t>
      </w:r>
    </w:p>
    <w:p>
      <w:pPr>
        <w:pStyle w:val="MDCode"/>
        <w:shd w:val="clear" w:color="auto" w:fill="F1F5F9"/>
        <w:spacing w:before="0" w:after="0"/>
      </w:pPr>
      <w:r>
        <w:t>Key:   "tutormate_conversations"</w:t>
      </w:r>
    </w:p>
    <w:p>
      <w:pPr>
        <w:pStyle w:val="MDCode"/>
        <w:shd w:val="clear" w:color="auto" w:fill="F1F5F9"/>
        <w:spacing w:before="0" w:after="0"/>
      </w:pPr>
      <w:r>
        <w:t>Value: JSON array of Conversation objects</w:t>
      </w:r>
    </w:p>
    <w:p/>
    <w:p>
      <w:pPr>
        <w:spacing w:before="60" w:after="60"/>
        <w:jc w:val="center"/>
      </w:pPr>
      <w:r>
        <w:rPr>
          <w:color w:val="FDC800"/>
          <w:sz w:val="18"/>
        </w:rPr>
        <w:t>------------------------------------------------------------</w:t>
      </w:r>
    </w:p>
    <w:p>
      <w:pPr>
        <w:pStyle w:val="Heading2"/>
      </w:pPr>
      <w:r>
        <w:t>10. Authentication</w:t>
      </w:r>
    </w:p>
    <w:p>
      <w:pPr>
        <w:spacing w:before="2" w:after="4"/>
      </w:pPr>
      <w:r>
        <w:rPr>
          <w:color w:val="1E293B"/>
        </w:rPr>
        <w:t xml:space="preserve">Authentication is handled by </w:t>
      </w:r>
      <w:r>
        <w:rPr>
          <w:b/>
          <w:color w:val="1E293B"/>
        </w:rPr>
        <w:t>Clerk</w:t>
      </w:r>
      <w:r>
        <w:rPr>
          <w:color w:val="1E293B"/>
        </w:rPr>
        <w:t xml:space="preserve"> (</w:t>
      </w:r>
      <w:r>
        <w:rPr>
          <w:rFonts w:ascii="Courier New" w:hAnsi="Courier New"/>
          <w:color w:val="0F172A"/>
          <w:sz w:val="18"/>
        </w:rPr>
        <w:t>@clerk/nextjs</w:t>
      </w:r>
      <w:r>
        <w:rPr>
          <w:color w:val="1E293B"/>
        </w:rPr>
        <w:t xml:space="preserve"> v7).</w:t>
      </w:r>
    </w:p>
    <w:p>
      <w:pPr>
        <w:pStyle w:val="Heading3"/>
      </w:pPr>
      <w:r>
        <w:t>Sign-in methods available</w:t>
      </w:r>
    </w:p>
    <w:p>
      <w:pPr>
        <w:pStyle w:val="ListBullet"/>
        <w:ind w:left="454"/>
      </w:pPr>
      <w:r>
        <w:rPr>
          <w:color w:val="1E293B"/>
        </w:rPr>
        <w:t>Google OAuth</w:t>
      </w:r>
    </w:p>
    <w:p>
      <w:pPr>
        <w:pStyle w:val="ListBullet"/>
        <w:ind w:left="454"/>
      </w:pPr>
      <w:r>
        <w:rPr>
          <w:color w:val="1E293B"/>
        </w:rPr>
        <w:t>Apple Sign-In</w:t>
      </w:r>
    </w:p>
    <w:p>
      <w:pPr>
        <w:pStyle w:val="ListBullet"/>
        <w:ind w:left="454"/>
      </w:pPr>
      <w:r>
        <w:rPr>
          <w:color w:val="1E293B"/>
        </w:rPr>
        <w:t>GitHub OAuth</w:t>
      </w:r>
    </w:p>
    <w:p>
      <w:pPr>
        <w:pStyle w:val="ListBullet"/>
        <w:ind w:left="454"/>
      </w:pPr>
      <w:r>
        <w:rPr>
          <w:color w:val="1E293B"/>
        </w:rPr>
        <w:t>Email + password</w:t>
      </w:r>
    </w:p>
    <w:p>
      <w:pPr>
        <w:pStyle w:val="ListBullet"/>
        <w:ind w:left="454"/>
      </w:pPr>
      <w:r>
        <w:rPr>
          <w:color w:val="1E293B"/>
        </w:rPr>
        <w:t>Phone number (SMS OTP)</w:t>
      </w:r>
    </w:p>
    <w:p>
      <w:pPr>
        <w:pStyle w:val="Heading3"/>
      </w:pPr>
      <w:r>
        <w:t>Architecture</w:t>
      </w:r>
    </w:p>
    <w:p>
      <w:pPr>
        <w:pStyle w:val="MDCode"/>
        <w:shd w:val="clear" w:color="auto" w:fill="F1F5F9"/>
        <w:spacing w:before="0" w:after="0"/>
      </w:pPr>
      <w:r>
        <w:t>middleware.ts  (clerkMiddleware)</w:t>
      </w:r>
    </w:p>
    <w:p>
      <w:pPr>
        <w:pStyle w:val="MDCode"/>
        <w:shd w:val="clear" w:color="auto" w:fill="F1F5F9"/>
        <w:spacing w:before="0" w:after="0"/>
      </w:pPr>
      <w:r>
        <w:t xml:space="preserve">  └── runs on every request</w:t>
      </w:r>
    </w:p>
    <w:p>
      <w:pPr>
        <w:pStyle w:val="MDCode"/>
        <w:shd w:val="clear" w:color="auto" w:fill="F1F5F9"/>
        <w:spacing w:before="0" w:after="0"/>
      </w:pPr>
      <w:r>
        <w:t xml:space="preserve">  └── makes session available to server components and API routes</w:t>
      </w:r>
    </w:p>
    <w:p>
      <w:pPr>
        <w:pStyle w:val="MDCode"/>
        <w:shd w:val="clear" w:color="auto" w:fill="F1F5F9"/>
        <w:spacing w:before="0" w:after="0"/>
      </w:pPr>
      <w:r>
        <w:t xml:space="preserve"> </w:t>
      </w:r>
    </w:p>
    <w:p>
      <w:pPr>
        <w:pStyle w:val="MDCode"/>
        <w:shd w:val="clear" w:color="auto" w:fill="F1F5F9"/>
        <w:spacing w:before="0" w:after="0"/>
      </w:pPr>
      <w:r>
        <w:t>app/layout.tsx</w:t>
      </w:r>
    </w:p>
    <w:p>
      <w:pPr>
        <w:pStyle w:val="MDCode"/>
        <w:shd w:val="clear" w:color="auto" w:fill="F1F5F9"/>
        <w:spacing w:before="0" w:after="0"/>
      </w:pPr>
      <w:r>
        <w:t xml:space="preserve">  └── &lt;ClerkProvider&gt; wraps the entire app</w:t>
      </w:r>
    </w:p>
    <w:p>
      <w:pPr>
        <w:pStyle w:val="MDCode"/>
        <w:shd w:val="clear" w:color="auto" w:fill="F1F5F9"/>
        <w:spacing w:before="0" w:after="0"/>
      </w:pPr>
      <w:r>
        <w:t xml:space="preserve"> </w:t>
      </w:r>
    </w:p>
    <w:p>
      <w:pPr>
        <w:pStyle w:val="MDCode"/>
        <w:shd w:val="clear" w:color="auto" w:fill="F1F5F9"/>
        <w:spacing w:before="0" w:after="0"/>
      </w:pPr>
      <w:r>
        <w:t>page.tsx</w:t>
      </w:r>
    </w:p>
    <w:p>
      <w:pPr>
        <w:pStyle w:val="MDCode"/>
        <w:shd w:val="clear" w:color="auto" w:fill="F1F5F9"/>
        <w:spacing w:before="0" w:after="0"/>
      </w:pPr>
      <w:r>
        <w:t xml:space="preserve">  └── &lt;AuthButton /&gt; — renders "Sign in" button (guest) or &lt;UserButton /&gt; (signed in)</w:t>
      </w:r>
    </w:p>
    <w:p>
      <w:pPr>
        <w:pStyle w:val="MDCode"/>
        <w:shd w:val="clear" w:color="auto" w:fill="F1F5F9"/>
        <w:spacing w:before="0" w:after="0"/>
      </w:pPr>
      <w:r>
        <w:t xml:space="preserve">  └── useUser() — reads isSignedIn to decide localStorage vs cloud</w:t>
      </w:r>
    </w:p>
    <w:p>
      <w:pPr>
        <w:pStyle w:val="MDCode"/>
        <w:shd w:val="clear" w:color="auto" w:fill="F1F5F9"/>
        <w:spacing w:before="0" w:after="0"/>
      </w:pPr>
      <w:r>
        <w:t xml:space="preserve"> </w:t>
      </w:r>
    </w:p>
    <w:p>
      <w:pPr>
        <w:pStyle w:val="MDCode"/>
        <w:shd w:val="clear" w:color="auto" w:fill="F1F5F9"/>
        <w:spacing w:before="0" w:after="0"/>
      </w:pPr>
      <w:r>
        <w:t>API routes</w:t>
      </w:r>
    </w:p>
    <w:p>
      <w:pPr>
        <w:pStyle w:val="MDCode"/>
        <w:shd w:val="clear" w:color="auto" w:fill="F1F5F9"/>
        <w:spacing w:before="0" w:after="0"/>
      </w:pPr>
      <w:r>
        <w:t xml:space="preserve">  └── auth() from "@clerk/nextjs/server" → returns { userId }</w:t>
      </w:r>
    </w:p>
    <w:p>
      <w:pPr>
        <w:pStyle w:val="MDCode"/>
        <w:shd w:val="clear" w:color="auto" w:fill="F1F5F9"/>
        <w:spacing w:before="0" w:after="0"/>
      </w:pPr>
      <w:r>
        <w:t xml:space="preserve">  └── 401 returned if no session</w:t>
      </w:r>
    </w:p>
    <w:p/>
    <w:p>
      <w:pPr>
        <w:pStyle w:val="Heading3"/>
      </w:pPr>
      <w:r>
        <w:t>Sign-in / sign-up pages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Route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File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Notes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/sign-in</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app/sign-in/[[...sign-in]]/page.tsx</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Clerk's pre-built </w:t>
            </w:r>
            <w:r>
              <w:rPr>
                <w:rFonts w:ascii="Courier New" w:hAnsi="Courier New"/>
                <w:color w:val="0F172A"/>
                <w:sz w:val="18"/>
              </w:rPr>
              <w:t>&lt;SignIn /&gt;</w:t>
            </w:r>
            <w:r>
              <w:rPr>
                <w:color w:val="1E293B"/>
                <w:sz w:val="18"/>
              </w:rPr>
              <w:t xml:space="preserve"> component, dark background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/sign-up</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app/sign-up/[[...sign-up]]/page.tsx</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Clerk's pre-built </w:t>
            </w:r>
            <w:r>
              <w:rPr>
                <w:rFonts w:ascii="Courier New" w:hAnsi="Courier New"/>
                <w:color w:val="0F172A"/>
                <w:sz w:val="18"/>
              </w:rPr>
              <w:t>&lt;SignUp /&gt;</w:t>
            </w:r>
            <w:r>
              <w:rPr>
                <w:color w:val="1E293B"/>
                <w:sz w:val="18"/>
              </w:rPr>
              <w:t xml:space="preserve"> component, dark background</w:t>
            </w:r>
          </w:p>
        </w:tc>
      </w:tr>
    </w:tbl>
    <w:p/>
    <w:p>
      <w:pPr>
        <w:spacing w:before="2" w:after="4"/>
      </w:pPr>
      <w:r>
        <w:rPr>
          <w:color w:val="1E293B"/>
        </w:rPr>
        <w:t>Sign-in can also be triggered as a modal from anywhere in the app (no page navigation needed).</w:t>
      </w:r>
    </w:p>
    <w:p>
      <w:pPr>
        <w:pStyle w:val="Heading3"/>
      </w:pPr>
      <w:r>
        <w:t>User experience</w:t>
      </w:r>
    </w:p>
    <w:p>
      <w:pPr>
        <w:pStyle w:val="ListBullet"/>
        <w:ind w:left="454"/>
      </w:pPr>
      <w:r>
        <w:rPr>
          <w:color w:val="1E293B"/>
        </w:rPr>
        <w:t>Guest mode is fully preserved. No login is required to use the app.</w:t>
      </w:r>
    </w:p>
    <w:p>
      <w:pPr>
        <w:pStyle w:val="ListBullet"/>
        <w:ind w:left="454"/>
      </w:pPr>
      <w:r>
        <w:rPr>
          <w:color w:val="1E293B"/>
        </w:rPr>
        <w:t>When signed in, the user's avatar appears in the header. Clicking opens account management and sign-out.</w:t>
      </w:r>
    </w:p>
    <w:p>
      <w:pPr>
        <w:pStyle w:val="ListBullet"/>
        <w:ind w:left="454"/>
      </w:pPr>
      <w:r>
        <w:rPr>
          <w:color w:val="1E293B"/>
        </w:rPr>
        <w:t>After signing in, conversations load from the cloud database automatically.</w:t>
      </w:r>
    </w:p>
    <w:p>
      <w:pPr>
        <w:spacing w:before="60" w:after="60"/>
        <w:jc w:val="center"/>
      </w:pPr>
      <w:r>
        <w:rPr>
          <w:color w:val="FDC800"/>
          <w:sz w:val="18"/>
        </w:rPr>
        <w:t>------------------------------------------------------------</w:t>
      </w:r>
    </w:p>
    <w:p>
      <w:pPr>
        <w:pStyle w:val="Heading2"/>
      </w:pPr>
      <w:r>
        <w:t>11. Parent / Child System</w:t>
      </w:r>
    </w:p>
    <w:p>
      <w:pPr>
        <w:spacing w:before="2" w:after="4"/>
      </w:pPr>
      <w:r>
        <w:rPr>
          <w:color w:val="1E293B"/>
        </w:rPr>
        <w:t>SelectEd is designed for minors. Parents create and manage accounts; children log in separately with a PIN and only see the exam app — never billing, pricing, or account settings.</w:t>
      </w:r>
    </w:p>
    <w:p>
      <w:pPr>
        <w:pStyle w:val="Heading3"/>
      </w:pPr>
      <w:r>
        <w:t>Account model</w:t>
      </w:r>
    </w:p>
    <w:p>
      <w:pPr>
        <w:pStyle w:val="MDCode"/>
        <w:shd w:val="clear" w:color="auto" w:fill="F1F5F9"/>
        <w:spacing w:before="0" w:after="0"/>
      </w:pPr>
      <w:r>
        <w:t>Parent (Clerk account)</w:t>
      </w:r>
    </w:p>
    <w:p>
      <w:pPr>
        <w:pStyle w:val="MDCode"/>
        <w:shd w:val="clear" w:color="auto" w:fill="F1F5F9"/>
        <w:spacing w:before="0" w:after="0"/>
      </w:pPr>
      <w:r>
        <w:t xml:space="preserve">  └── ChildProfile (1–5 per parent, stored in Neon)</w:t>
      </w:r>
    </w:p>
    <w:p>
      <w:pPr>
        <w:pStyle w:val="MDCode"/>
        <w:shd w:val="clear" w:color="auto" w:fill="F1F5F9"/>
        <w:spacing w:before="0" w:after="0"/>
      </w:pPr>
      <w:r>
        <w:t xml:space="preserve">        └── DailyUsage (per child, per date)</w:t>
      </w:r>
    </w:p>
    <w:p/>
    <w:p>
      <w:pPr>
        <w:pStyle w:val="Heading3"/>
      </w:pPr>
      <w:r>
        <w:t>Parent flow</w:t>
      </w:r>
    </w:p>
    <w:p>
      <w:pPr>
        <w:pStyle w:val="ListNumber"/>
        <w:ind w:left="454"/>
      </w:pPr>
      <w:r>
        <w:rPr>
          <w:color w:val="1E293B"/>
        </w:rPr>
        <w:t>Parent signs up / signs in via Clerk (Google, Apple, email, etc.)</w:t>
      </w:r>
    </w:p>
    <w:p>
      <w:pPr>
        <w:pStyle w:val="ListNumber"/>
        <w:ind w:left="454"/>
      </w:pPr>
      <w:r>
        <w:rPr>
          <w:color w:val="1E293B"/>
        </w:rPr>
        <w:t xml:space="preserve">Parent visits </w:t>
      </w:r>
      <w:r>
        <w:rPr>
          <w:rFonts w:ascii="Courier New" w:hAnsi="Courier New"/>
          <w:color w:val="0F172A"/>
          <w:sz w:val="18"/>
        </w:rPr>
        <w:t>/parent</w:t>
      </w:r>
      <w:r>
        <w:rPr>
          <w:color w:val="1E293B"/>
        </w:rPr>
        <w:t xml:space="preserve"> dashboard to add child profiles — each has a name, emoji avatar, 4-digit PIN, and an optional daily question limit.</w:t>
      </w:r>
    </w:p>
    <w:p>
      <w:pPr>
        <w:pStyle w:val="ListNumber"/>
        <w:ind w:left="454"/>
      </w:pPr>
      <w:r>
        <w:rPr>
          <w:color w:val="1E293B"/>
        </w:rPr>
        <w:t>Parent manages their Stripe subscription from the same dashboard.</w:t>
      </w:r>
    </w:p>
    <w:p>
      <w:pPr>
        <w:pStyle w:val="Heading3"/>
      </w:pPr>
      <w:r>
        <w:t>Child login flow</w:t>
      </w:r>
    </w:p>
    <w:p>
      <w:pPr>
        <w:pStyle w:val="ListNumber"/>
        <w:ind w:left="454"/>
      </w:pPr>
      <w:r>
        <w:rPr>
          <w:color w:val="1E293B"/>
        </w:rPr>
        <w:t xml:space="preserve">On any device where the parent has signed in, their Clerk </w:t>
      </w:r>
      <w:r>
        <w:rPr>
          <w:rFonts w:ascii="Courier New" w:hAnsi="Courier New"/>
          <w:color w:val="0F172A"/>
          <w:sz w:val="18"/>
        </w:rPr>
        <w:t>userId</w:t>
      </w:r>
      <w:r>
        <w:rPr>
          <w:color w:val="1E293B"/>
        </w:rPr>
        <w:t xml:space="preserve"> is written to </w:t>
      </w:r>
      <w:r>
        <w:rPr>
          <w:rFonts w:ascii="Courier New" w:hAnsi="Courier New"/>
          <w:color w:val="0F172A"/>
          <w:sz w:val="18"/>
        </w:rPr>
        <w:t>localStorage("selected_parent_id")</w:t>
      </w:r>
      <w:r>
        <w:rPr>
          <w:color w:val="1E293B"/>
        </w:rPr>
        <w:t>.</w:t>
      </w:r>
    </w:p>
    <w:p>
      <w:pPr>
        <w:pStyle w:val="ListNumber"/>
        <w:ind w:left="454"/>
      </w:pPr>
      <w:r>
        <w:rPr>
          <w:color w:val="1E293B"/>
        </w:rPr>
        <w:t>The child clicks "I'm a student →" on the landing page.</w:t>
      </w:r>
    </w:p>
    <w:p>
      <w:pPr>
        <w:pStyle w:val="ListNumber"/>
        <w:ind w:left="454"/>
      </w:pPr>
      <w:r>
        <w:rPr>
          <w:rFonts w:ascii="Courier New" w:hAnsi="Courier New"/>
          <w:color w:val="0F172A"/>
          <w:sz w:val="18"/>
        </w:rPr>
        <w:t>ChildLoginScreen.tsx</w:t>
      </w:r>
      <w:r>
        <w:rPr>
          <w:color w:val="1E293B"/>
        </w:rPr>
        <w:t xml:space="preserve"> reads </w:t>
      </w:r>
      <w:r>
        <w:rPr>
          <w:rFonts w:ascii="Courier New" w:hAnsi="Courier New"/>
          <w:color w:val="0F172A"/>
          <w:sz w:val="18"/>
        </w:rPr>
        <w:t>localStorage("selected_parent_id")</w:t>
      </w:r>
      <w:r>
        <w:rPr>
          <w:color w:val="1E293B"/>
        </w:rPr>
        <w:t xml:space="preserve">, fetches </w:t>
      </w:r>
      <w:r>
        <w:rPr>
          <w:rFonts w:ascii="Courier New" w:hAnsi="Courier New"/>
          <w:color w:val="0F172A"/>
          <w:sz w:val="18"/>
        </w:rPr>
        <w:t>GET /api/child-auth?parentId=...</w:t>
      </w:r>
      <w:r>
        <w:rPr>
          <w:color w:val="1E293B"/>
        </w:rPr>
        <w:t xml:space="preserve"> to list profiles (name + avatar only — no PINs exposed).</w:t>
      </w:r>
    </w:p>
    <w:p>
      <w:pPr>
        <w:pStyle w:val="ListNumber"/>
        <w:ind w:left="454"/>
      </w:pPr>
      <w:r>
        <w:rPr>
          <w:color w:val="1E293B"/>
        </w:rPr>
        <w:t>Child taps their avatar, types their 4-digit PIN into an auto-advancing PIN pad.</w:t>
      </w:r>
    </w:p>
    <w:p>
      <w:pPr>
        <w:pStyle w:val="ListNumber"/>
        <w:ind w:left="454"/>
      </w:pPr>
      <w:r>
        <w:rPr>
          <w:rFonts w:ascii="Courier New" w:hAnsi="Courier New"/>
          <w:color w:val="0F172A"/>
          <w:sz w:val="18"/>
        </w:rPr>
        <w:t>POST /api/child-auth</w:t>
      </w:r>
      <w:r>
        <w:rPr>
          <w:color w:val="1E293B"/>
        </w:rPr>
        <w:t xml:space="preserve"> verifies the PIN with </w:t>
      </w:r>
      <w:r>
        <w:rPr>
          <w:rFonts w:ascii="Courier New" w:hAnsi="Courier New"/>
          <w:color w:val="0F172A"/>
          <w:sz w:val="18"/>
        </w:rPr>
        <w:t>bcrypt.compare</w:t>
      </w:r>
      <w:r>
        <w:rPr>
          <w:color w:val="1E293B"/>
        </w:rPr>
        <w:t>, then issues a signed JWT (</w:t>
      </w:r>
      <w:r>
        <w:rPr>
          <w:rFonts w:ascii="Courier New" w:hAnsi="Courier New"/>
          <w:color w:val="0F172A"/>
          <w:sz w:val="18"/>
        </w:rPr>
        <w:t>jose SignJWT</w:t>
      </w:r>
      <w:r>
        <w:rPr>
          <w:color w:val="1E293B"/>
        </w:rPr>
        <w:t xml:space="preserve">, HS256, 12h, secret = </w:t>
      </w:r>
      <w:r>
        <w:rPr>
          <w:rFonts w:ascii="Courier New" w:hAnsi="Courier New"/>
          <w:color w:val="0F172A"/>
          <w:sz w:val="18"/>
        </w:rPr>
        <w:t>CHILD_JWT_SECRET</w:t>
      </w:r>
      <w:r>
        <w:rPr>
          <w:color w:val="1E293B"/>
        </w:rPr>
        <w:t xml:space="preserve">). Payload: </w:t>
      </w:r>
      <w:r>
        <w:rPr>
          <w:rFonts w:ascii="Courier New" w:hAnsi="Courier New"/>
          <w:color w:val="0F172A"/>
          <w:sz w:val="18"/>
        </w:rPr>
        <w:t>{ childId, parentId, name, avatarEmoji }</w:t>
      </w:r>
      <w:r>
        <w:rPr>
          <w:color w:val="1E293B"/>
        </w:rPr>
        <w:t>.</w:t>
      </w:r>
    </w:p>
    <w:p>
      <w:pPr>
        <w:pStyle w:val="ListNumber"/>
        <w:ind w:left="454"/>
      </w:pPr>
      <w:r>
        <w:rPr>
          <w:color w:val="1E293B"/>
        </w:rPr>
        <w:t xml:space="preserve">JWT is stored in </w:t>
      </w:r>
      <w:r>
        <w:rPr>
          <w:rFonts w:ascii="Courier New" w:hAnsi="Courier New"/>
          <w:color w:val="0F172A"/>
          <w:sz w:val="18"/>
        </w:rPr>
        <w:t>localStorage</w:t>
      </w:r>
      <w:r>
        <w:rPr>
          <w:color w:val="1E293B"/>
        </w:rPr>
        <w:t xml:space="preserve"> and attached as </w:t>
      </w:r>
      <w:r>
        <w:rPr>
          <w:rFonts w:ascii="Courier New" w:hAnsi="Courier New"/>
          <w:color w:val="0F172A"/>
          <w:sz w:val="18"/>
        </w:rPr>
        <w:t>x-child-token</w:t>
      </w:r>
      <w:r>
        <w:rPr>
          <w:color w:val="1E293B"/>
        </w:rPr>
        <w:t xml:space="preserve"> header on every usage API call.</w:t>
      </w:r>
    </w:p>
    <w:p>
      <w:pPr>
        <w:pStyle w:val="Heading3"/>
      </w:pPr>
      <w:r>
        <w:t>Premium gating for children</w:t>
      </w:r>
    </w:p>
    <w:p>
      <w:pPr>
        <w:spacing w:before="2" w:after="4"/>
      </w:pPr>
      <w:r>
        <w:rPr>
          <w:color w:val="1E293B"/>
        </w:rPr>
        <w:t xml:space="preserve">All premium checks in </w:t>
      </w:r>
      <w:r>
        <w:rPr>
          <w:rFonts w:ascii="Courier New" w:hAnsi="Courier New"/>
          <w:color w:val="0F172A"/>
          <w:sz w:val="18"/>
        </w:rPr>
        <w:t>page.tsx</w:t>
      </w:r>
      <w:r>
        <w:rPr>
          <w:color w:val="1E293B"/>
        </w:rPr>
        <w:t xml:space="preserve"> (client-side):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Check</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`trackUsage()`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`checkPremiumFeature()`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Founder parent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always allowed</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always allowed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Premium/trialing</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always allowed</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always allowed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Otherwise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POST /api/usage; show modal if </w:t>
            </w:r>
            <w:r>
              <w:rPr>
                <w:rFonts w:ascii="Courier New" w:hAnsi="Courier New"/>
                <w:color w:val="0F172A"/>
                <w:sz w:val="18"/>
              </w:rPr>
              <w:t>exceeded</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show UpgradeModal</w:t>
            </w:r>
          </w:p>
        </w:tc>
      </w:tr>
    </w:tbl>
    <w:p/>
    <w:p>
      <w:pPr>
        <w:spacing w:before="2" w:after="4"/>
      </w:pPr>
      <w:r>
        <w:rPr>
          <w:rFonts w:ascii="Courier New" w:hAnsi="Courier New"/>
          <w:color w:val="0F172A"/>
          <w:sz w:val="18"/>
        </w:rPr>
        <w:t>/api/usage</w:t>
      </w:r>
      <w:r>
        <w:rPr>
          <w:color w:val="1E293B"/>
        </w:rPr>
        <w:t xml:space="preserve"> looks up the child's </w:t>
      </w:r>
      <w:r>
        <w:rPr>
          <w:rFonts w:ascii="Courier New" w:hAnsi="Courier New"/>
          <w:color w:val="0F172A"/>
          <w:sz w:val="18"/>
        </w:rPr>
        <w:t>parentId</w:t>
      </w:r>
      <w:r>
        <w:rPr>
          <w:color w:val="1E293B"/>
        </w:rPr>
        <w:t xml:space="preserve">, checks the parent's </w:t>
      </w:r>
      <w:r>
        <w:rPr>
          <w:rFonts w:ascii="Courier New" w:hAnsi="Courier New"/>
          <w:color w:val="0F172A"/>
          <w:sz w:val="18"/>
        </w:rPr>
        <w:t>Subscription.status</w:t>
      </w:r>
      <w:r>
        <w:rPr>
          <w:color w:val="1E293B"/>
        </w:rPr>
        <w:t xml:space="preserve">. If </w:t>
      </w:r>
      <w:r>
        <w:rPr>
          <w:rFonts w:ascii="Courier New" w:hAnsi="Courier New"/>
          <w:color w:val="0F172A"/>
          <w:sz w:val="18"/>
        </w:rPr>
        <w:t>active</w:t>
      </w:r>
      <w:r>
        <w:rPr>
          <w:color w:val="1E293B"/>
        </w:rPr>
        <w:t xml:space="preserve"> or </w:t>
      </w:r>
      <w:r>
        <w:rPr>
          <w:rFonts w:ascii="Courier New" w:hAnsi="Courier New"/>
          <w:color w:val="0F172A"/>
          <w:sz w:val="18"/>
        </w:rPr>
        <w:t>trialing</w:t>
      </w:r>
      <w:r>
        <w:rPr>
          <w:color w:val="1E293B"/>
        </w:rPr>
        <w:t xml:space="preserve"> → no limit, all modes. If </w:t>
      </w:r>
      <w:r>
        <w:rPr>
          <w:rFonts w:ascii="Courier New" w:hAnsi="Courier New"/>
          <w:color w:val="0F172A"/>
          <w:sz w:val="18"/>
        </w:rPr>
        <w:t>founder</w:t>
      </w:r>
      <w:r>
        <w:rPr>
          <w:color w:val="1E293B"/>
        </w:rPr>
        <w:t xml:space="preserve"> → unlimited. Otherwise → limited preview access.</w:t>
      </w:r>
    </w:p>
    <w:p>
      <w:pPr>
        <w:pStyle w:val="Heading3"/>
      </w:pPr>
      <w:r>
        <w:t>Child session constraints</w:t>
      </w:r>
    </w:p>
    <w:p>
      <w:pPr>
        <w:pStyle w:val="ListBullet"/>
        <w:ind w:left="454"/>
      </w:pPr>
      <w:r>
        <w:rPr>
          <w:color w:val="1E293B"/>
        </w:rPr>
        <w:t xml:space="preserve">Children cannot see: Sidebar, </w:t>
      </w:r>
      <w:r>
        <w:rPr>
          <w:rFonts w:ascii="Courier New" w:hAnsi="Courier New"/>
          <w:color w:val="0F172A"/>
          <w:sz w:val="18"/>
        </w:rPr>
        <w:t>StreakBadge</w:t>
      </w:r>
      <w:r>
        <w:rPr>
          <w:color w:val="1E293B"/>
        </w:rPr>
        <w:t>, auth controls, or any billing UI.</w:t>
      </w:r>
    </w:p>
    <w:p>
      <w:pPr>
        <w:pStyle w:val="ListBullet"/>
        <w:ind w:left="454"/>
      </w:pPr>
      <w:r>
        <w:rPr>
          <w:color w:val="1E293B"/>
        </w:rPr>
        <w:t>Child header shows: avatar emoji + name, usage count/limit, "Exit" button.</w:t>
      </w:r>
    </w:p>
    <w:p>
      <w:pPr>
        <w:pStyle w:val="ListBullet"/>
        <w:ind w:left="454"/>
      </w:pPr>
      <w:r>
        <w:rPr>
          <w:color w:val="1E293B"/>
        </w:rPr>
        <w:t>Session expires after 12 hours (JWT expiry) — child must PIN-log-in again.</w:t>
      </w:r>
    </w:p>
    <w:p>
      <w:pPr>
        <w:spacing w:before="60" w:after="60"/>
        <w:jc w:val="center"/>
      </w:pPr>
      <w:r>
        <w:rPr>
          <w:color w:val="FDC800"/>
          <w:sz w:val="18"/>
        </w:rPr>
        <w:t>------------------------------------------------------------</w:t>
      </w:r>
    </w:p>
    <w:p>
      <w:pPr>
        <w:pStyle w:val="Heading2"/>
      </w:pPr>
      <w:r>
        <w:t>12. Billing &amp; Subscriptions</w:t>
      </w:r>
    </w:p>
    <w:p>
      <w:pPr>
        <w:pStyle w:val="Heading3"/>
      </w:pPr>
      <w:r>
        <w:t>Model</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Status</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Meaning</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none</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 Stripe subscription created yet</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trialing</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In the 7-day free trial — full premium access</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active</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Paying subscriber — full premium access</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past_due</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Payment failed — access restricted</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canceled</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Subscription cancelled — access restricted</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founder</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Virtual status returned by </w:t>
            </w:r>
            <w:r>
              <w:rPr>
                <w:rFonts w:ascii="Courier New" w:hAnsi="Courier New"/>
                <w:color w:val="0F172A"/>
                <w:sz w:val="18"/>
              </w:rPr>
              <w:t>/api/subscription</w:t>
            </w:r>
            <w:r>
              <w:rPr>
                <w:color w:val="1E293B"/>
                <w:sz w:val="18"/>
              </w:rPr>
              <w:t xml:space="preserve"> for founder email — never stored in DB</w:t>
            </w:r>
          </w:p>
        </w:tc>
      </w:tr>
    </w:tbl>
    <w:p/>
    <w:p>
      <w:pPr>
        <w:pStyle w:val="Heading3"/>
      </w:pPr>
      <w:r>
        <w:t>7-day free trial</w:t>
      </w:r>
    </w:p>
    <w:p>
      <w:pPr>
        <w:pStyle w:val="ListBullet"/>
        <w:ind w:left="454"/>
      </w:pPr>
      <w:r>
        <w:rPr>
          <w:color w:val="1E293B"/>
        </w:rPr>
        <w:t xml:space="preserve">New parent clicks "Start free trial →" → </w:t>
      </w:r>
      <w:r>
        <w:rPr>
          <w:rFonts w:ascii="Courier New" w:hAnsi="Courier New"/>
          <w:color w:val="0F172A"/>
          <w:sz w:val="18"/>
        </w:rPr>
        <w:t>POST /api/stripe/checkout</w:t>
      </w:r>
      <w:r>
        <w:rPr>
          <w:color w:val="1E293B"/>
        </w:rPr>
        <w:t xml:space="preserve"> → Stripe Checkout in subscription mode.</w:t>
      </w:r>
    </w:p>
    <w:p>
      <w:pPr>
        <w:pStyle w:val="ListBullet"/>
        <w:ind w:left="454"/>
      </w:pPr>
      <w:r>
        <w:rPr>
          <w:color w:val="1E293B"/>
        </w:rPr>
        <w:t xml:space="preserve">Checkout session includes </w:t>
      </w:r>
      <w:r>
        <w:rPr>
          <w:rFonts w:ascii="Courier New" w:hAnsi="Courier New"/>
          <w:color w:val="0F172A"/>
          <w:sz w:val="18"/>
        </w:rPr>
        <w:t>subscription_data: { trial_period_days: 7 }</w:t>
      </w:r>
      <w:r>
        <w:rPr>
          <w:color w:val="1E293B"/>
        </w:rPr>
        <w:t xml:space="preserve"> and </w:t>
      </w:r>
      <w:r>
        <w:rPr>
          <w:rFonts w:ascii="Courier New" w:hAnsi="Courier New"/>
          <w:color w:val="0F172A"/>
          <w:sz w:val="18"/>
        </w:rPr>
        <w:t>payment_method_collection: "always"</w:t>
      </w:r>
      <w:r>
        <w:rPr>
          <w:color w:val="1E293B"/>
        </w:rPr>
        <w:t xml:space="preserve"> — payment method collected upfront but </w:t>
      </w:r>
      <w:r>
        <w:rPr>
          <w:b/>
          <w:color w:val="1E293B"/>
        </w:rPr>
        <w:t>no charge on day 0</w:t>
      </w:r>
      <w:r>
        <w:rPr>
          <w:color w:val="1E293B"/>
        </w:rPr>
        <w:t>.</w:t>
      </w:r>
    </w:p>
    <w:p>
      <w:pPr>
        <w:pStyle w:val="ListBullet"/>
        <w:ind w:left="454"/>
      </w:pPr>
      <w:r>
        <w:rPr>
          <w:color w:val="1E293B"/>
        </w:rPr>
        <w:t>Day 8: Stripe auto-charges $9.99 AUD/month.</w:t>
      </w:r>
    </w:p>
    <w:p>
      <w:pPr>
        <w:pStyle w:val="ListBullet"/>
        <w:ind w:left="454"/>
      </w:pPr>
      <w:r>
        <w:rPr>
          <w:color w:val="1E293B"/>
        </w:rPr>
        <w:t>Cancel before end of trial day 7 (24 h before trial end) = no charge ever.</w:t>
      </w:r>
    </w:p>
    <w:p>
      <w:pPr>
        <w:pStyle w:val="ListBullet"/>
        <w:ind w:left="454"/>
      </w:pPr>
      <w:r>
        <w:rPr>
          <w:color w:val="1E293B"/>
        </w:rPr>
        <w:t>Custom text on Stripe Checkout: "You won't be charged today. Cancel any time before day 7."</w:t>
      </w:r>
    </w:p>
    <w:p>
      <w:pPr>
        <w:pStyle w:val="ListBullet"/>
        <w:ind w:left="454"/>
      </w:pPr>
      <w:r>
        <w:rPr>
          <w:color w:val="1E293B"/>
        </w:rPr>
        <w:t>Apple Pay and Google Pay shown automatically by Stripe Checkout on supported devices.</w:t>
      </w:r>
    </w:p>
    <w:p>
      <w:pPr>
        <w:pStyle w:val="Heading3"/>
      </w:pPr>
      <w:r>
        <w:t>Trial countdown (parent dashboard)</w:t>
      </w:r>
    </w:p>
    <w:p>
      <w:pPr>
        <w:spacing w:before="2" w:after="4"/>
      </w:pPr>
      <w:r>
        <w:rPr>
          <w:rFonts w:ascii="Courier New" w:hAnsi="Courier New"/>
          <w:color w:val="0F172A"/>
          <w:sz w:val="18"/>
        </w:rPr>
        <w:t>/api/subscription</w:t>
      </w:r>
      <w:r>
        <w:rPr>
          <w:color w:val="1E293B"/>
        </w:rPr>
        <w:t xml:space="preserve"> returns </w:t>
      </w:r>
      <w:r>
        <w:rPr>
          <w:rFonts w:ascii="Courier New" w:hAnsi="Courier New"/>
          <w:color w:val="0F172A"/>
          <w:sz w:val="18"/>
        </w:rPr>
        <w:t>trialDaysLeft</w:t>
      </w:r>
      <w:r>
        <w:rPr>
          <w:color w:val="1E293B"/>
        </w:rPr>
        <w:t xml:space="preserve">, </w:t>
      </w:r>
      <w:r>
        <w:rPr>
          <w:rFonts w:ascii="Courier New" w:hAnsi="Courier New"/>
          <w:color w:val="0F172A"/>
          <w:sz w:val="18"/>
        </w:rPr>
        <w:t>trialEndsAt</w:t>
      </w:r>
      <w:r>
        <w:rPr>
          <w:color w:val="1E293B"/>
        </w:rPr>
        <w:t xml:space="preserve">, and </w:t>
      </w:r>
      <w:r>
        <w:rPr>
          <w:rFonts w:ascii="Courier New" w:hAnsi="Courier New"/>
          <w:color w:val="0F172A"/>
          <w:sz w:val="18"/>
        </w:rPr>
        <w:t>cancelBy</w:t>
      </w:r>
      <w:r>
        <w:rPr>
          <w:color w:val="1E293B"/>
        </w:rPr>
        <w:t xml:space="preserve"> (= </w:t>
      </w:r>
      <w:r>
        <w:rPr>
          <w:rFonts w:ascii="Courier New" w:hAnsi="Courier New"/>
          <w:color w:val="0F172A"/>
          <w:sz w:val="18"/>
        </w:rPr>
        <w:t>trialEndsAt − 24h</w:t>
      </w:r>
      <w:r>
        <w:rPr>
          <w:color w:val="1E293B"/>
        </w:rPr>
        <w:t>). The parent dashboard displays a colour-coded banner:</w:t>
      </w:r>
    </w:p>
    <w:p>
      <w:pPr>
        <w:pStyle w:val="ListBullet"/>
        <w:ind w:left="454"/>
      </w:pPr>
      <w:r>
        <w:rPr>
          <w:color w:val="1E293B"/>
        </w:rPr>
        <w:t>Yellow (</w:t>
      </w:r>
      <w:r>
        <w:rPr>
          <w:rFonts w:ascii="Courier New" w:hAnsi="Courier New"/>
          <w:color w:val="0F172A"/>
          <w:sz w:val="18"/>
        </w:rPr>
        <w:t>#fefce8</w:t>
      </w:r>
      <w:r>
        <w:rPr>
          <w:color w:val="1E293B"/>
        </w:rPr>
        <w:t>) for 2+ days left.</w:t>
      </w:r>
    </w:p>
    <w:p>
      <w:pPr>
        <w:pStyle w:val="ListBullet"/>
        <w:ind w:left="454"/>
      </w:pPr>
      <w:r>
        <w:rPr>
          <w:color w:val="1E293B"/>
        </w:rPr>
        <w:t>Red (</w:t>
      </w:r>
      <w:r>
        <w:rPr>
          <w:rFonts w:ascii="Courier New" w:hAnsi="Courier New"/>
          <w:color w:val="0F172A"/>
          <w:sz w:val="18"/>
        </w:rPr>
        <w:t>#fef2f2</w:t>
      </w:r>
      <w:r>
        <w:rPr>
          <w:color w:val="1E293B"/>
        </w:rPr>
        <w:t>) for 0–1 days left, with "Cancel trial" button.</w:t>
      </w:r>
    </w:p>
    <w:p>
      <w:pPr>
        <w:pStyle w:val="Heading3"/>
      </w:pPr>
      <w:r>
        <w:t>Stripe webhook events handled</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Event</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Action</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checkout.session.completed</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Upsert </w:t>
            </w:r>
            <w:r>
              <w:rPr>
                <w:rFonts w:ascii="Courier New" w:hAnsi="Courier New"/>
                <w:color w:val="0F172A"/>
                <w:sz w:val="18"/>
              </w:rPr>
              <w:t>Subscription</w:t>
            </w:r>
            <w:r>
              <w:rPr>
                <w:color w:val="1E293B"/>
                <w:sz w:val="18"/>
              </w:rPr>
              <w:t xml:space="preserve"> with Stripe sub ID + status (</w:t>
            </w:r>
            <w:r>
              <w:rPr>
                <w:rFonts w:ascii="Courier New" w:hAnsi="Courier New"/>
                <w:color w:val="0F172A"/>
                <w:sz w:val="18"/>
              </w:rPr>
              <w:t>trialing</w:t>
            </w:r>
            <w:r>
              <w:rPr>
                <w:color w:val="1E293B"/>
                <w:sz w:val="18"/>
              </w:rPr>
              <w:t xml:space="preserve"> or </w:t>
            </w:r>
            <w:r>
              <w:rPr>
                <w:rFonts w:ascii="Courier New" w:hAnsi="Courier New"/>
                <w:color w:val="0F172A"/>
                <w:sz w:val="18"/>
              </w:rPr>
              <w:t>active</w:t>
            </w:r>
            <w:r>
              <w:rPr>
                <w:color w:val="1E293B"/>
                <w:sz w:val="18"/>
              </w:rPr>
              <w:t>)</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customer.subscription.updated</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Update status + </w:t>
            </w:r>
            <w:r>
              <w:rPr>
                <w:rFonts w:ascii="Courier New" w:hAnsi="Courier New"/>
                <w:color w:val="0F172A"/>
                <w:sz w:val="18"/>
              </w:rPr>
              <w:t>currentPeriodEnd</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customer.subscription.deleted</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Update status to </w:t>
            </w:r>
            <w:r>
              <w:rPr>
                <w:rFonts w:ascii="Courier New" w:hAnsi="Courier New"/>
                <w:color w:val="0F172A"/>
                <w:sz w:val="18"/>
              </w:rPr>
              <w:t>canceled</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customer.subscription.trial_will_end</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Keep status as </w:t>
            </w:r>
            <w:r>
              <w:rPr>
                <w:rFonts w:ascii="Courier New" w:hAnsi="Courier New"/>
                <w:color w:val="0F172A"/>
                <w:sz w:val="18"/>
              </w:rPr>
              <w:t>trialing</w:t>
            </w:r>
            <w:r>
              <w:rPr>
                <w:color w:val="1E293B"/>
                <w:sz w:val="18"/>
              </w:rPr>
              <w:t xml:space="preserve"> (fires 3 days before trial ends)</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invoice.payment_failed</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Update status to </w:t>
            </w:r>
            <w:r>
              <w:rPr>
                <w:rFonts w:ascii="Courier New" w:hAnsi="Courier New"/>
                <w:color w:val="0F172A"/>
                <w:sz w:val="18"/>
              </w:rPr>
              <w:t>past_due</w:t>
            </w:r>
          </w:p>
        </w:tc>
      </w:tr>
    </w:tbl>
    <w:p/>
    <w:p>
      <w:pPr>
        <w:spacing w:before="2" w:after="4"/>
      </w:pPr>
      <w:r>
        <w:rPr>
          <w:color w:val="1E293B"/>
        </w:rPr>
        <w:t xml:space="preserve">Webhook endpoint: </w:t>
      </w:r>
      <w:r>
        <w:rPr>
          <w:rFonts w:ascii="Courier New" w:hAnsi="Courier New"/>
          <w:color w:val="0F172A"/>
          <w:sz w:val="18"/>
        </w:rPr>
        <w:t>POST /api/stripe/webhook</w:t>
      </w:r>
      <w:r>
        <w:rPr>
          <w:color w:val="1E293B"/>
        </w:rPr>
        <w:t xml:space="preserve">. Verified via </w:t>
      </w:r>
      <w:r>
        <w:rPr>
          <w:rFonts w:ascii="Courier New" w:hAnsi="Courier New"/>
          <w:color w:val="0F172A"/>
          <w:sz w:val="18"/>
        </w:rPr>
        <w:t>stripe.webhooks.constructEvent</w:t>
      </w:r>
      <w:r>
        <w:rPr>
          <w:color w:val="1E293B"/>
        </w:rPr>
        <w:t xml:space="preserve"> with </w:t>
      </w:r>
      <w:r>
        <w:rPr>
          <w:rFonts w:ascii="Courier New" w:hAnsi="Courier New"/>
          <w:color w:val="0F172A"/>
          <w:sz w:val="18"/>
        </w:rPr>
        <w:t>STRIPE_WEBHOOK_SECRET</w:t>
      </w:r>
      <w:r>
        <w:rPr>
          <w:color w:val="1E293B"/>
        </w:rPr>
        <w:t>.</w:t>
      </w:r>
    </w:p>
    <w:p>
      <w:pPr>
        <w:pStyle w:val="Heading3"/>
      </w:pPr>
      <w:r>
        <w:t>Founder bypass</w:t>
      </w:r>
    </w:p>
    <w:p>
      <w:pPr>
        <w:spacing w:before="2" w:after="4"/>
      </w:pPr>
      <w:r>
        <w:rPr>
          <w:rFonts w:ascii="Courier New" w:hAnsi="Courier New"/>
          <w:color w:val="0F172A"/>
          <w:sz w:val="18"/>
        </w:rPr>
        <w:t>lib/founder.ts</w:t>
      </w:r>
      <w:r>
        <w:rPr>
          <w:color w:val="1E293B"/>
        </w:rPr>
        <w:t xml:space="preserve"> exports </w:t>
      </w:r>
      <w:r>
        <w:rPr>
          <w:rFonts w:ascii="Courier New" w:hAnsi="Courier New"/>
          <w:color w:val="0F172A"/>
          <w:sz w:val="18"/>
        </w:rPr>
        <w:t>isFounderUser()</w:t>
      </w:r>
      <w:r>
        <w:rPr>
          <w:color w:val="1E293B"/>
        </w:rPr>
        <w:t xml:space="preserve"> (server) which calls Clerk's </w:t>
      </w:r>
      <w:r>
        <w:rPr>
          <w:rFonts w:ascii="Courier New" w:hAnsi="Courier New"/>
          <w:color w:val="0F172A"/>
          <w:sz w:val="18"/>
        </w:rPr>
        <w:t>currentUser()</w:t>
      </w:r>
      <w:r>
        <w:rPr>
          <w:color w:val="1E293B"/>
        </w:rPr>
        <w:t xml:space="preserve"> and compares primary email against </w:t>
      </w:r>
      <w:r>
        <w:rPr>
          <w:rFonts w:ascii="Courier New" w:hAnsi="Courier New"/>
          <w:color w:val="0F172A"/>
          <w:sz w:val="18"/>
        </w:rPr>
        <w:t>FOUNDER_EMAIL</w:t>
      </w:r>
      <w:r>
        <w:rPr>
          <w:color w:val="1E293B"/>
        </w:rPr>
        <w:t xml:space="preserve">. If matched, </w:t>
      </w:r>
      <w:r>
        <w:rPr>
          <w:rFonts w:ascii="Courier New" w:hAnsi="Courier New"/>
          <w:color w:val="0F172A"/>
          <w:sz w:val="18"/>
        </w:rPr>
        <w:t>/api/subscription</w:t>
      </w:r>
      <w:r>
        <w:rPr>
          <w:color w:val="1E293B"/>
        </w:rPr>
        <w:t xml:space="preserve"> returns </w:t>
      </w:r>
      <w:r>
        <w:rPr>
          <w:rFonts w:ascii="Courier New" w:hAnsi="Courier New"/>
          <w:color w:val="0F172A"/>
          <w:sz w:val="18"/>
        </w:rPr>
        <w:t>{ status: "founder", isPremium: true, isFounder: true }</w:t>
      </w:r>
      <w:r>
        <w:rPr>
          <w:color w:val="1E293B"/>
        </w:rPr>
        <w:t xml:space="preserve"> without touching the DB. Client-side: </w:t>
      </w:r>
      <w:r>
        <w:rPr>
          <w:rFonts w:ascii="Courier New" w:hAnsi="Courier New"/>
          <w:color w:val="0F172A"/>
          <w:sz w:val="18"/>
        </w:rPr>
        <w:t>useUser().user.primaryEmailAddress?.emailAddress === NEXT_PUBLIC_FOUNDER_EMAIL</w:t>
      </w:r>
      <w:r>
        <w:rPr>
          <w:color w:val="1E293B"/>
        </w:rPr>
        <w:t xml:space="preserve"> disables all usage tracking and premium gates.</w:t>
      </w:r>
    </w:p>
    <w:p>
      <w:pPr>
        <w:pStyle w:val="Heading3"/>
      </w:pPr>
      <w:r>
        <w:t>Stripe product</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Field</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Value</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Product</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SelectEd Premium (</w:t>
            </w:r>
            <w:r>
              <w:rPr>
                <w:rFonts w:ascii="Courier New" w:hAnsi="Courier New"/>
                <w:color w:val="0F172A"/>
                <w:sz w:val="18"/>
              </w:rPr>
              <w:t>prod_UnewOomidF73aR</w:t>
            </w:r>
            <w:r>
              <w:rPr>
                <w:color w:val="1E293B"/>
                <w:sz w:val="18"/>
              </w:rPr>
              <w:t>)</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Price</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$9.99 AUD/month (</w:t>
            </w:r>
            <w:r>
              <w:rPr>
                <w:rFonts w:ascii="Courier New" w:hAnsi="Courier New"/>
                <w:color w:val="0F172A"/>
                <w:sz w:val="18"/>
              </w:rPr>
              <w:t>price_1To3d22MKF2aIOmen6RDcHw8</w:t>
            </w:r>
            <w:r>
              <w:rPr>
                <w:color w:val="1E293B"/>
                <w:sz w:val="18"/>
              </w:rPr>
              <w:t>)</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Mode</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Subscription with 7-day trial</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Payment methods</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Card, Apple Pay, Google Pay (auto-detected by Checkout)</w:t>
            </w:r>
          </w:p>
        </w:tc>
      </w:tr>
    </w:tbl>
    <w:p/>
    <w:p>
      <w:pPr>
        <w:spacing w:before="60" w:after="60"/>
        <w:jc w:val="center"/>
      </w:pPr>
      <w:r>
        <w:rPr>
          <w:color w:val="FDC800"/>
          <w:sz w:val="18"/>
        </w:rPr>
        <w:t>------------------------------------------------------------</w:t>
      </w:r>
    </w:p>
    <w:p>
      <w:pPr>
        <w:pStyle w:val="Heading2"/>
      </w:pPr>
      <w:r>
        <w:t>13. UI &amp; Design System</w:t>
      </w:r>
    </w:p>
    <w:p>
      <w:pPr>
        <w:pStyle w:val="Heading3"/>
      </w:pPr>
      <w:r>
        <w:t>Colour palette</w:t>
      </w:r>
    </w:p>
    <w:p>
      <w:pPr>
        <w:spacing w:before="2" w:after="4"/>
      </w:pPr>
      <w:r>
        <w:rPr>
          <w:color w:val="1E293B"/>
        </w:rPr>
        <w:t>#### Brand colours (used throughout app)</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Token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Value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Usage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Navy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#000936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Primary buttons, headers, active states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Gold</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#FDC800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Button text on navy, accents, active tabs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Orange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#E34C00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Logo swoosh, secondary accent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Sky blue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#56DBFF</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Logo orbital ring, wordmark "Select"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Blue</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#0066CB</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Landing page headings, links</w:t>
            </w:r>
          </w:p>
        </w:tc>
      </w:tr>
    </w:tbl>
    <w:p/>
    <w:p>
      <w:pPr>
        <w:spacing w:before="2" w:after="4"/>
      </w:pPr>
      <w:r>
        <w:rPr>
          <w:color w:val="1E293B"/>
        </w:rPr>
        <w:t>#### Light design system (app interior + landing page)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Token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Value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Usage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Page bg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#f8fafc</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App interior background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Card bg</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white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Cards, modals, sidebar</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Primary text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#0f172a</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Headings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Secondary text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#64748b</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Body, labels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Muted text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#94a3b8</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Hints, subtitles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Border</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#e2e8f0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Dividers, card borders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Active border</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#000936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Selected items, focus</w:t>
            </w:r>
          </w:p>
        </w:tc>
      </w:tr>
    </w:tbl>
    <w:p/>
    <w:p>
      <w:pPr>
        <w:spacing w:before="2" w:after="4"/>
      </w:pPr>
      <w:r>
        <w:rPr>
          <w:color w:val="1E293B"/>
        </w:rPr>
        <w:t>#### Legacy (splash screen, About page, Arcade mode)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Token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Value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Usage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Splash bg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#0a0b1a</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Dark screens only</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Paper light</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#fefce8</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Notebook chat background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Paper dark</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#0d1117</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Dark-mode notebook (unused since light-theme migration)</w:t>
            </w:r>
          </w:p>
        </w:tc>
      </w:tr>
    </w:tbl>
    <w:p/>
    <w:p>
      <w:pPr>
        <w:pStyle w:val="Heading3"/>
      </w:pPr>
      <w:r>
        <w:t>Typography</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Context</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Font</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Size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App UI</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Geist Sans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Tailwind defaults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Monospace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Geist Mono</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Tailwind defaults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Notebook chat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Caveat (Google Fonts)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20px, line-height 32px</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Notebook labels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system-ui</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11px uppercase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Logo wordmark</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Arial Black / Impact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clamp(22px, 5.5vw, 34px)</w:t>
            </w:r>
          </w:p>
        </w:tc>
      </w:tr>
    </w:tbl>
    <w:p/>
    <w:p>
      <w:pPr>
        <w:pStyle w:val="Heading3"/>
      </w:pPr>
      <w:r>
        <w:t>Dark mode</w:t>
      </w:r>
    </w:p>
    <w:p>
      <w:pPr>
        <w:spacing w:before="2" w:after="4"/>
      </w:pPr>
      <w:r>
        <w:rPr>
          <w:color w:val="1E293B"/>
        </w:rPr>
        <w:t xml:space="preserve">Driven by the OS </w:t>
      </w:r>
      <w:r>
        <w:rPr>
          <w:rFonts w:ascii="Courier New" w:hAnsi="Courier New"/>
          <w:color w:val="0F172A"/>
          <w:sz w:val="18"/>
        </w:rPr>
        <w:t>prefers-color-scheme</w:t>
      </w:r>
      <w:r>
        <w:rPr>
          <w:color w:val="1E293B"/>
        </w:rPr>
        <w:t xml:space="preserve"> media query. Tailwind </w:t>
      </w:r>
      <w:r>
        <w:rPr>
          <w:rFonts w:ascii="Courier New" w:hAnsi="Courier New"/>
          <w:color w:val="0F172A"/>
          <w:sz w:val="18"/>
        </w:rPr>
        <w:t>dark:</w:t>
      </w:r>
      <w:r>
        <w:rPr>
          <w:color w:val="1E293B"/>
        </w:rPr>
        <w:t xml:space="preserve"> variants handle most components. The notebook's inline styles use a React </w:t>
      </w:r>
      <w:r>
        <w:rPr>
          <w:rFonts w:ascii="Courier New" w:hAnsi="Courier New"/>
          <w:color w:val="0F172A"/>
          <w:sz w:val="18"/>
        </w:rPr>
        <w:t>isDark</w:t>
      </w:r>
      <w:r>
        <w:rPr>
          <w:color w:val="1E293B"/>
        </w:rPr>
        <w:t xml:space="preserve"> state populated by </w:t>
      </w:r>
      <w:r>
        <w:rPr>
          <w:rFonts w:ascii="Courier New" w:hAnsi="Courier New"/>
          <w:color w:val="0F172A"/>
          <w:sz w:val="18"/>
        </w:rPr>
        <w:t>window.matchMedia</w:t>
      </w:r>
      <w:r>
        <w:rPr>
          <w:color w:val="1E293B"/>
        </w:rPr>
        <w:t xml:space="preserve"> in a </w:t>
      </w:r>
      <w:r>
        <w:rPr>
          <w:rFonts w:ascii="Courier New" w:hAnsi="Courier New"/>
          <w:color w:val="0F172A"/>
          <w:sz w:val="18"/>
        </w:rPr>
        <w:t>useEffect</w:t>
      </w:r>
      <w:r>
        <w:rPr>
          <w:color w:val="1E293B"/>
        </w:rPr>
        <w:t>.</w:t>
      </w:r>
    </w:p>
    <w:p>
      <w:pPr>
        <w:pStyle w:val="Heading3"/>
      </w:pPr>
      <w:r>
        <w:t>Responsive / mobile design</w:t>
      </w:r>
    </w:p>
    <w:p>
      <w:pPr>
        <w:spacing w:before="2" w:after="4"/>
      </w:pPr>
      <w:r>
        <w:rPr>
          <w:color w:val="1E293B"/>
        </w:rPr>
        <w:t xml:space="preserve">Designed mobile-first at the Tailwind </w:t>
      </w:r>
      <w:r>
        <w:rPr>
          <w:rFonts w:ascii="Courier New" w:hAnsi="Courier New"/>
          <w:color w:val="0F172A"/>
          <w:sz w:val="18"/>
        </w:rPr>
        <w:t>sm</w:t>
      </w:r>
      <w:r>
        <w:rPr>
          <w:color w:val="1E293B"/>
        </w:rPr>
        <w:t xml:space="preserve"> (640px) breakpoint. Viewport uses </w:t>
      </w:r>
      <w:r>
        <w:rPr>
          <w:rFonts w:ascii="Courier New" w:hAnsi="Courier New"/>
          <w:color w:val="0F172A"/>
          <w:sz w:val="18"/>
        </w:rPr>
        <w:t>h-[100dvh]</w:t>
      </w:r>
      <w:r>
        <w:rPr>
          <w:color w:val="1E293B"/>
        </w:rPr>
        <w:t xml:space="preserve"> (dynamic viewport height) to handle iOS Safari's collapsible toolbar.</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Area</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Mobile (&lt; 640px)</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Desktop (≥ 640px)</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Sidebar</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Fixed overlay, collapsed by default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Inline column, open by default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Sidebar backdrop</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Semi-transparent, tap to close</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Not rendered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Main padding</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p-2</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p-4</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Splash logo</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min(70vw, 320px)</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320px</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Wordmark font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clamp(22px, 5.5vw, 34px)</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34px</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Exam navigator buttons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40×40px</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32×32px</w:t>
            </w:r>
          </w:p>
        </w:tc>
      </w:tr>
    </w:tbl>
    <w:p/>
    <w:p>
      <w:pPr>
        <w:pStyle w:val="Heading3"/>
      </w:pPr>
      <w:r>
        <w:t>Logo components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Component</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Usage</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&lt;Logo size={n} style={...}/&gt;</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Illustrated SVG (student on stairs, flag, orb). CSS </w:t>
            </w:r>
            <w:r>
              <w:rPr>
                <w:rFonts w:ascii="Courier New" w:hAnsi="Courier New"/>
                <w:color w:val="0F172A"/>
                <w:sz w:val="18"/>
              </w:rPr>
              <w:t>style</w:t>
            </w:r>
            <w:r>
              <w:rPr>
                <w:color w:val="1E293B"/>
                <w:sz w:val="18"/>
              </w:rPr>
              <w:t xml:space="preserve"> attribute used so width can be overridden.</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&lt;Wordmark /&gt;</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Pure HTML/CSS. "Select" in cyan→blue gradient, "Ed" in pink→purple. Font size uses </w:t>
            </w:r>
            <w:r>
              <w:rPr>
                <w:rFonts w:ascii="Courier New" w:hAnsi="Courier New"/>
                <w:color w:val="0F172A"/>
                <w:sz w:val="18"/>
              </w:rPr>
              <w:t>clamp()</w:t>
            </w:r>
            <w:r>
              <w:rPr>
                <w:color w:val="1E293B"/>
                <w:sz w:val="18"/>
              </w:rPr>
              <w:t>. Clicking returns to splash.</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&lt;AuthButton /&gt;</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Shows "Sign in" button for guests or Clerk's </w:t>
            </w:r>
            <w:r>
              <w:rPr>
                <w:rFonts w:ascii="Courier New" w:hAnsi="Courier New"/>
                <w:color w:val="0F172A"/>
                <w:sz w:val="18"/>
              </w:rPr>
              <w:t>&lt;UserButton /&gt;</w:t>
            </w:r>
            <w:r>
              <w:rPr>
                <w:color w:val="1E293B"/>
                <w:sz w:val="18"/>
              </w:rPr>
              <w:t xml:space="preserve"> for signed-in users.</w:t>
            </w:r>
          </w:p>
        </w:tc>
      </w:tr>
    </w:tbl>
    <w:p/>
    <w:p>
      <w:pPr>
        <w:spacing w:before="60" w:after="60"/>
        <w:jc w:val="center"/>
      </w:pPr>
      <w:r>
        <w:rPr>
          <w:color w:val="FDC800"/>
          <w:sz w:val="18"/>
        </w:rPr>
        <w:t>------------------------------------------------------------</w:t>
      </w:r>
    </w:p>
    <w:p>
      <w:pPr>
        <w:pStyle w:val="Heading2"/>
      </w:pPr>
      <w:r>
        <w:t>14. Environment Variables</w:t>
      </w:r>
    </w:p>
    <w:p>
      <w:pPr>
        <w:spacing w:before="2" w:after="4"/>
      </w:pPr>
      <w:r>
        <w:rPr>
          <w:color w:val="1E293B"/>
        </w:rPr>
        <w:t xml:space="preserve">All secrets live in </w:t>
      </w:r>
      <w:r>
        <w:rPr>
          <w:rFonts w:ascii="Courier New" w:hAnsi="Courier New"/>
          <w:color w:val="0F172A"/>
          <w:sz w:val="18"/>
        </w:rPr>
        <w:t>.env.local</w:t>
      </w:r>
      <w:r>
        <w:rPr>
          <w:color w:val="1E293B"/>
        </w:rPr>
        <w:t xml:space="preserve"> at the project root. This file is in </w:t>
      </w:r>
      <w:r>
        <w:rPr>
          <w:rFonts w:ascii="Courier New" w:hAnsi="Courier New"/>
          <w:color w:val="0F172A"/>
          <w:sz w:val="18"/>
        </w:rPr>
        <w:t>.gitignore</w:t>
      </w:r>
      <w:r>
        <w:rPr>
          <w:color w:val="1E293B"/>
        </w:rPr>
        <w:t xml:space="preserve"> and is </w:t>
      </w:r>
      <w:r>
        <w:rPr>
          <w:b/>
          <w:color w:val="1E293B"/>
        </w:rPr>
        <w:t>never committed</w:t>
      </w:r>
      <w:r>
        <w:rPr>
          <w:color w:val="1E293B"/>
        </w:rPr>
        <w:t>.</w:t>
      </w:r>
    </w:p>
    <w:p>
      <w:pPr>
        <w:pStyle w:val="Heading3"/>
      </w:pPr>
      <w:r>
        <w:t>AI &amp; Core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Required</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Description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ANTHROPIC_API_KEY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Claude API key — </w:t>
            </w:r>
            <w:r>
              <w:rPr>
                <w:rFonts w:ascii="Courier New" w:hAnsi="Courier New"/>
                <w:color w:val="0F172A"/>
                <w:sz w:val="18"/>
              </w:rPr>
              <w:t>console.anthropic.com</w:t>
            </w:r>
          </w:p>
        </w:tc>
      </w:tr>
    </w:tbl>
    <w:p/>
    <w:p>
      <w:pPr>
        <w:pStyle w:val="Heading3"/>
      </w:pPr>
      <w:r>
        <w:t>Clerk (Auth)</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Required</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Description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NEXT_PUBLIC_CLERK_PUBLISHABLE_KEY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Clerk publishable key</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CLERK_SECRET_KEY</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Clerk secret key</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NEXT_PUBLIC_CLERK_SIGN_IN_URL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/sign-in</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NEXT_PUBLIC_CLERK_SIGN_UP_URL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/sign-up</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NEXT_PUBLIC_CLERK_AFTER_SIGN_IN_URL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NEXT_PUBLIC_CLERK_AFTER_SIGN_UP_URL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w:t>
            </w:r>
          </w:p>
        </w:tc>
      </w:tr>
    </w:tbl>
    <w:p/>
    <w:p>
      <w:pPr>
        <w:pStyle w:val="Heading3"/>
      </w:pPr>
      <w:r>
        <w:t>Child sessions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Required</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Description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CHILD_JWT_SECRET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HS256 signing secret for child session JWTs (32+ chars, random)</w:t>
            </w:r>
          </w:p>
        </w:tc>
      </w:tr>
    </w:tbl>
    <w:p/>
    <w:p>
      <w:pPr>
        <w:pStyle w:val="Heading3"/>
      </w:pPr>
      <w:r>
        <w:t>Stripe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Required</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Description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STRIPE_SECRET_KEY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Stripe secret key (</w:t>
            </w:r>
            <w:r>
              <w:rPr>
                <w:rFonts w:ascii="Courier New" w:hAnsi="Courier New"/>
                <w:color w:val="0F172A"/>
                <w:sz w:val="18"/>
              </w:rPr>
              <w:t>sk_test_...</w:t>
            </w:r>
            <w:r>
              <w:rPr>
                <w:color w:val="1E293B"/>
                <w:sz w:val="18"/>
              </w:rPr>
              <w:t xml:space="preserve"> or </w:t>
            </w:r>
            <w:r>
              <w:rPr>
                <w:rFonts w:ascii="Courier New" w:hAnsi="Courier New"/>
                <w:color w:val="0F172A"/>
                <w:sz w:val="18"/>
              </w:rPr>
              <w:t>sk_live_...</w:t>
            </w:r>
            <w:r>
              <w:rPr>
                <w:color w:val="1E293B"/>
                <w:sz w:val="18"/>
              </w:rPr>
              <w: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NEXT_PUBLIC_STRIPE_PUBLISHABLE_KEY</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Stripe publishable key (used client-side)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STRIPE_WEBHOOK_SECRET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Stripe webhook signing secret (</w:t>
            </w:r>
            <w:r>
              <w:rPr>
                <w:rFonts w:ascii="Courier New" w:hAnsi="Courier New"/>
                <w:color w:val="0F172A"/>
                <w:sz w:val="18"/>
              </w:rPr>
              <w:t>whsec_...</w:t>
            </w:r>
            <w:r>
              <w:rPr>
                <w:color w:val="1E293B"/>
                <w:sz w:val="18"/>
              </w:rPr>
              <w: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STRIPE_PRICE_ID</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Stripe Price ID for the $9.99 AUD/month plan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NEXT_PUBLIC_APP_URL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Full app URL (e.g. </w:t>
            </w:r>
            <w:r>
              <w:rPr>
                <w:rFonts w:ascii="Courier New" w:hAnsi="Courier New"/>
                <w:color w:val="0F172A"/>
                <w:sz w:val="18"/>
              </w:rPr>
              <w:t>https://selected-ed.vercel.app</w:t>
            </w:r>
            <w:r>
              <w:rPr>
                <w:color w:val="1E293B"/>
                <w:sz w:val="18"/>
              </w:rPr>
              <w:t>) — used for Stripe redirect URLs</w:t>
            </w:r>
          </w:p>
        </w:tc>
      </w:tr>
    </w:tbl>
    <w:p/>
    <w:p>
      <w:pPr>
        <w:pStyle w:val="Heading3"/>
      </w:pPr>
      <w:r>
        <w:t>Founder bypass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Required</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Description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FOUNDER_EMAIL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santrupta.mishra@gmail.com</w:t>
            </w:r>
            <w:r>
              <w:rPr>
                <w:color w:val="1E293B"/>
                <w:sz w:val="18"/>
              </w:rPr>
              <w:t xml:space="preserve"> — bypasses all limits and billing server-side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NEXT_PUBLIC_FOUNDER_EMAIL</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Same value — bypasses all limits client-side</w:t>
            </w:r>
          </w:p>
        </w:tc>
      </w:tr>
    </w:tbl>
    <w:p/>
    <w:p>
      <w:pPr>
        <w:pStyle w:val="Heading3"/>
      </w:pPr>
      <w:r>
        <w:t>Database (Neon)</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Variable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Required</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Description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DATABASE_URL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pooled connection string</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DATABASE_URL_UNPOOLED</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direct connection (for migrations)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POSTGRES_PRISMA_URL</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pooled URL for Prisma (auto-added by Vercel Neon integration)</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POSTGRES_URL_NON_POOLING</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Yes</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Neon non-pooling URL for Prisma Migrate</w:t>
            </w:r>
          </w:p>
        </w:tc>
      </w:tr>
    </w:tbl>
    <w:p/>
    <w:p>
      <w:pPr>
        <w:spacing w:before="2" w:after="4"/>
      </w:pPr>
      <w:r>
        <w:rPr>
          <w:color w:val="1E293B"/>
        </w:rPr>
        <w:t xml:space="preserve">All Neon variables are automatically injected when the Neon integration is connected via the Vercel Storage tab. Pull locally with </w:t>
      </w:r>
      <w:r>
        <w:rPr>
          <w:rFonts w:ascii="Courier New" w:hAnsi="Courier New"/>
          <w:color w:val="0F172A"/>
          <w:sz w:val="18"/>
        </w:rPr>
        <w:t>vercel env pull .env.local</w:t>
      </w:r>
      <w:r>
        <w:rPr>
          <w:color w:val="1E293B"/>
        </w:rPr>
        <w:t>.</w:t>
      </w:r>
    </w:p>
    <w:p>
      <w:pPr>
        <w:spacing w:before="60" w:after="60"/>
        <w:jc w:val="center"/>
      </w:pPr>
      <w:r>
        <w:rPr>
          <w:color w:val="FDC800"/>
          <w:sz w:val="18"/>
        </w:rPr>
        <w:t>------------------------------------------------------------</w:t>
      </w:r>
    </w:p>
    <w:p>
      <w:pPr>
        <w:pStyle w:val="Heading2"/>
      </w:pPr>
      <w:r>
        <w:t>15. Local Development Setup</w:t>
      </w:r>
    </w:p>
    <w:p>
      <w:pPr>
        <w:pStyle w:val="Heading3"/>
      </w:pPr>
      <w:r>
        <w:t>Prerequisites</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Tool</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Min 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Check</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Node.js</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18+</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node --version</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npm</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9+</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npm --version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Git</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any</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git --version</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Vercel CLI</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any</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vercel --version</w:t>
            </w:r>
          </w:p>
        </w:tc>
      </w:tr>
    </w:tbl>
    <w:p/>
    <w:p>
      <w:pPr>
        <w:pStyle w:val="Heading3"/>
      </w:pPr>
      <w:r>
        <w:t>Steps</w:t>
      </w:r>
    </w:p>
    <w:p>
      <w:pPr>
        <w:pStyle w:val="MDCode"/>
        <w:shd w:val="clear" w:color="auto" w:fill="F1F5F9"/>
        <w:spacing w:before="0" w:after="0"/>
      </w:pPr>
      <w:r>
        <w:t># 1. Clone the repository</w:t>
      </w:r>
    </w:p>
    <w:p>
      <w:pPr>
        <w:pStyle w:val="MDCode"/>
        <w:shd w:val="clear" w:color="auto" w:fill="F1F5F9"/>
        <w:spacing w:before="0" w:after="0"/>
      </w:pPr>
      <w:r>
        <w:t>git clone https://github.com/SanMishAI/ai-tutor.git</w:t>
      </w:r>
    </w:p>
    <w:p>
      <w:pPr>
        <w:pStyle w:val="MDCode"/>
        <w:shd w:val="clear" w:color="auto" w:fill="F1F5F9"/>
        <w:spacing w:before="0" w:after="0"/>
      </w:pPr>
      <w:r>
        <w:t>cd ai-tutor</w:t>
      </w:r>
    </w:p>
    <w:p>
      <w:pPr>
        <w:pStyle w:val="MDCode"/>
        <w:shd w:val="clear" w:color="auto" w:fill="F1F5F9"/>
        <w:spacing w:before="0" w:after="0"/>
      </w:pPr>
      <w:r>
        <w:t xml:space="preserve"> </w:t>
      </w:r>
    </w:p>
    <w:p>
      <w:pPr>
        <w:pStyle w:val="MDCode"/>
        <w:shd w:val="clear" w:color="auto" w:fill="F1F5F9"/>
        <w:spacing w:before="0" w:after="0"/>
      </w:pPr>
      <w:r>
        <w:t># 2. Install dependencies</w:t>
      </w:r>
    </w:p>
    <w:p>
      <w:pPr>
        <w:pStyle w:val="MDCode"/>
        <w:shd w:val="clear" w:color="auto" w:fill="F1F5F9"/>
        <w:spacing w:before="0" w:after="0"/>
      </w:pPr>
      <w:r>
        <w:t>npm install</w:t>
      </w:r>
    </w:p>
    <w:p>
      <w:pPr>
        <w:pStyle w:val="MDCode"/>
        <w:shd w:val="clear" w:color="auto" w:fill="F1F5F9"/>
        <w:spacing w:before="0" w:after="0"/>
      </w:pPr>
      <w:r>
        <w:t xml:space="preserve"> </w:t>
      </w:r>
    </w:p>
    <w:p>
      <w:pPr>
        <w:pStyle w:val="MDCode"/>
        <w:shd w:val="clear" w:color="auto" w:fill="F1F5F9"/>
        <w:spacing w:before="0" w:after="0"/>
      </w:pPr>
      <w:r>
        <w:t># 3. Pull all environment variables from Vercel (includes Neon + Clerk keys)</w:t>
      </w:r>
    </w:p>
    <w:p>
      <w:pPr>
        <w:pStyle w:val="MDCode"/>
        <w:shd w:val="clear" w:color="auto" w:fill="F1F5F9"/>
        <w:spacing w:before="0" w:after="0"/>
      </w:pPr>
      <w:r>
        <w:t>vercel env pull .env.local</w:t>
      </w:r>
    </w:p>
    <w:p>
      <w:pPr>
        <w:pStyle w:val="MDCode"/>
        <w:shd w:val="clear" w:color="auto" w:fill="F1F5F9"/>
        <w:spacing w:before="0" w:after="0"/>
      </w:pPr>
      <w:r>
        <w:t xml:space="preserve"> </w:t>
      </w:r>
    </w:p>
    <w:p>
      <w:pPr>
        <w:pStyle w:val="MDCode"/>
        <w:shd w:val="clear" w:color="auto" w:fill="F1F5F9"/>
        <w:spacing w:before="0" w:after="0"/>
      </w:pPr>
      <w:r>
        <w:t># 4. Re-add Clerk keys if they were removed by the pull</w:t>
      </w:r>
    </w:p>
    <w:p>
      <w:pPr>
        <w:pStyle w:val="MDCode"/>
        <w:shd w:val="clear" w:color="auto" w:fill="F1F5F9"/>
        <w:spacing w:before="0" w:after="0"/>
      </w:pPr>
      <w:r>
        <w:t>#    (Clerk keys are only in the Production environment on Vercel)</w:t>
      </w:r>
    </w:p>
    <w:p>
      <w:pPr>
        <w:pStyle w:val="MDCode"/>
        <w:shd w:val="clear" w:color="auto" w:fill="F1F5F9"/>
        <w:spacing w:before="0" w:after="0"/>
      </w:pPr>
      <w:r>
        <w:t>#    Add to .env.local:</w:t>
      </w:r>
    </w:p>
    <w:p>
      <w:pPr>
        <w:pStyle w:val="MDCode"/>
        <w:shd w:val="clear" w:color="auto" w:fill="F1F5F9"/>
        <w:spacing w:before="0" w:after="0"/>
      </w:pPr>
      <w:r>
        <w:t>#      NEXT_PUBLIC_CLERK_PUBLISHABLE_KEY=pk_test_...</w:t>
      </w:r>
    </w:p>
    <w:p>
      <w:pPr>
        <w:pStyle w:val="MDCode"/>
        <w:shd w:val="clear" w:color="auto" w:fill="F1F5F9"/>
        <w:spacing w:before="0" w:after="0"/>
      </w:pPr>
      <w:r>
        <w:t>#      CLERK_SECRET_KEY=sk_test_...</w:t>
      </w:r>
    </w:p>
    <w:p>
      <w:pPr>
        <w:pStyle w:val="MDCode"/>
        <w:shd w:val="clear" w:color="auto" w:fill="F1F5F9"/>
        <w:spacing w:before="0" w:after="0"/>
      </w:pPr>
      <w:r>
        <w:t>#      NEXT_PUBLIC_CLERK_SIGN_IN_URL=/sign-in</w:t>
      </w:r>
    </w:p>
    <w:p>
      <w:pPr>
        <w:pStyle w:val="MDCode"/>
        <w:shd w:val="clear" w:color="auto" w:fill="F1F5F9"/>
        <w:spacing w:before="0" w:after="0"/>
      </w:pPr>
      <w:r>
        <w:t>#      NEXT_PUBLIC_CLERK_SIGN_UP_URL=/sign-up</w:t>
      </w:r>
    </w:p>
    <w:p>
      <w:pPr>
        <w:pStyle w:val="MDCode"/>
        <w:shd w:val="clear" w:color="auto" w:fill="F1F5F9"/>
        <w:spacing w:before="0" w:after="0"/>
      </w:pPr>
      <w:r>
        <w:t>#      NEXT_PUBLIC_CLERK_AFTER_SIGN_IN_URL=/</w:t>
      </w:r>
    </w:p>
    <w:p>
      <w:pPr>
        <w:pStyle w:val="MDCode"/>
        <w:shd w:val="clear" w:color="auto" w:fill="F1F5F9"/>
        <w:spacing w:before="0" w:after="0"/>
      </w:pPr>
      <w:r>
        <w:t>#      NEXT_PUBLIC_CLERK_AFTER_SIGN_UP_URL=/</w:t>
      </w:r>
    </w:p>
    <w:p>
      <w:pPr>
        <w:pStyle w:val="MDCode"/>
        <w:shd w:val="clear" w:color="auto" w:fill="F1F5F9"/>
        <w:spacing w:before="0" w:after="0"/>
      </w:pPr>
      <w:r>
        <w:t xml:space="preserve"> </w:t>
      </w:r>
    </w:p>
    <w:p>
      <w:pPr>
        <w:pStyle w:val="MDCode"/>
        <w:shd w:val="clear" w:color="auto" w:fill="F1F5F9"/>
        <w:spacing w:before="0" w:after="0"/>
      </w:pPr>
      <w:r>
        <w:t># 5. Generate Prisma client</w:t>
      </w:r>
    </w:p>
    <w:p>
      <w:pPr>
        <w:pStyle w:val="MDCode"/>
        <w:shd w:val="clear" w:color="auto" w:fill="F1F5F9"/>
        <w:spacing w:before="0" w:after="0"/>
      </w:pPr>
      <w:r>
        <w:t>npx prisma generate</w:t>
      </w:r>
    </w:p>
    <w:p>
      <w:pPr>
        <w:pStyle w:val="MDCode"/>
        <w:shd w:val="clear" w:color="auto" w:fill="F1F5F9"/>
        <w:spacing w:before="0" w:after="0"/>
      </w:pPr>
      <w:r>
        <w:t xml:space="preserve"> </w:t>
      </w:r>
    </w:p>
    <w:p>
      <w:pPr>
        <w:pStyle w:val="MDCode"/>
        <w:shd w:val="clear" w:color="auto" w:fill="F1F5F9"/>
        <w:spacing w:before="0" w:after="0"/>
      </w:pPr>
      <w:r>
        <w:t># 6. Start the dev server</w:t>
      </w:r>
    </w:p>
    <w:p>
      <w:pPr>
        <w:pStyle w:val="MDCode"/>
        <w:shd w:val="clear" w:color="auto" w:fill="F1F5F9"/>
        <w:spacing w:before="0" w:after="0"/>
      </w:pPr>
      <w:r>
        <w:t>npm run dev</w:t>
      </w:r>
    </w:p>
    <w:p>
      <w:pPr>
        <w:pStyle w:val="MDCode"/>
        <w:shd w:val="clear" w:color="auto" w:fill="F1F5F9"/>
        <w:spacing w:before="0" w:after="0"/>
      </w:pPr>
      <w:r>
        <w:t xml:space="preserve"> </w:t>
      </w:r>
    </w:p>
    <w:p>
      <w:pPr>
        <w:pStyle w:val="MDCode"/>
        <w:shd w:val="clear" w:color="auto" w:fill="F1F5F9"/>
        <w:spacing w:before="0" w:after="0"/>
      </w:pPr>
      <w:r>
        <w:t># 7. Open http://localhost:3000</w:t>
      </w:r>
    </w:p>
    <w:p/>
    <w:p>
      <w:pPr>
        <w:pStyle w:val="Heading3"/>
      </w:pPr>
      <w:r>
        <w:t>Database commands</w:t>
      </w:r>
    </w:p>
    <w:p>
      <w:pPr>
        <w:pStyle w:val="MDCode"/>
        <w:shd w:val="clear" w:color="auto" w:fill="F1F5F9"/>
        <w:spacing w:before="0" w:after="0"/>
      </w:pPr>
      <w:r>
        <w:t>npx prisma generate           # Regenerate the Prisma client after schema changes</w:t>
      </w:r>
    </w:p>
    <w:p>
      <w:pPr>
        <w:pStyle w:val="MDCode"/>
        <w:shd w:val="clear" w:color="auto" w:fill="F1F5F9"/>
        <w:spacing w:before="0" w:after="0"/>
      </w:pPr>
      <w:r>
        <w:t>npx prisma db push            # Sync schema to Neon without migration history (preferred — avoids drift)</w:t>
      </w:r>
    </w:p>
    <w:p>
      <w:pPr>
        <w:pStyle w:val="MDCode"/>
        <w:shd w:val="clear" w:color="auto" w:fill="F1F5F9"/>
        <w:spacing w:before="0" w:after="0"/>
      </w:pPr>
      <w:r>
        <w:t>npx prisma migrate dev        # Create a named migration (use only on clean DB)</w:t>
      </w:r>
    </w:p>
    <w:p>
      <w:pPr>
        <w:pStyle w:val="MDCode"/>
        <w:shd w:val="clear" w:color="auto" w:fill="F1F5F9"/>
        <w:spacing w:before="0" w:after="0"/>
      </w:pPr>
      <w:r>
        <w:t>npx prisma studio             # Open Prisma Studio to browse data visually</w:t>
      </w:r>
    </w:p>
    <w:p/>
    <w:p>
      <w:pPr>
        <w:pStyle w:val="Heading3"/>
      </w:pPr>
      <w:r>
        <w:t>Useful commands</w:t>
      </w:r>
    </w:p>
    <w:p>
      <w:pPr>
        <w:pStyle w:val="MDCode"/>
        <w:shd w:val="clear" w:color="auto" w:fill="F1F5F9"/>
        <w:spacing w:before="0" w:after="0"/>
      </w:pPr>
      <w:r>
        <w:t>npm run dev          # Start dev server with hot reload</w:t>
      </w:r>
    </w:p>
    <w:p>
      <w:pPr>
        <w:pStyle w:val="MDCode"/>
        <w:shd w:val="clear" w:color="auto" w:fill="F1F5F9"/>
        <w:spacing w:before="0" w:after="0"/>
      </w:pPr>
      <w:r>
        <w:t>npm run build        # Production build (runs prisma generate first)</w:t>
      </w:r>
    </w:p>
    <w:p>
      <w:pPr>
        <w:pStyle w:val="MDCode"/>
        <w:shd w:val="clear" w:color="auto" w:fill="F1F5F9"/>
        <w:spacing w:before="0" w:after="0"/>
      </w:pPr>
      <w:r>
        <w:t>npm run lint         # ESLint</w:t>
      </w:r>
    </w:p>
    <w:p>
      <w:pPr>
        <w:pStyle w:val="MDCode"/>
        <w:shd w:val="clear" w:color="auto" w:fill="F1F5F9"/>
        <w:spacing w:before="0" w:after="0"/>
      </w:pPr>
      <w:r>
        <w:t>npx tsc --noEmit     # Type-check without building</w:t>
      </w:r>
    </w:p>
    <w:p>
      <w:pPr>
        <w:pStyle w:val="MDCode"/>
        <w:shd w:val="clear" w:color="auto" w:fill="F1F5F9"/>
        <w:spacing w:before="0" w:after="0"/>
      </w:pPr>
      <w:r>
        <w:t>vercel --prod --yes  # Deploy to production</w:t>
      </w:r>
    </w:p>
    <w:p/>
    <w:p>
      <w:pPr>
        <w:spacing w:before="60" w:after="60"/>
        <w:jc w:val="center"/>
      </w:pPr>
      <w:r>
        <w:rPr>
          <w:color w:val="FDC800"/>
          <w:sz w:val="18"/>
        </w:rPr>
        <w:t>------------------------------------------------------------</w:t>
      </w:r>
    </w:p>
    <w:p>
      <w:pPr>
        <w:pStyle w:val="Heading2"/>
      </w:pPr>
      <w:r>
        <w:t>16. Roadmap</w:t>
      </w:r>
    </w:p>
    <w:p>
      <w:pPr>
        <w:pStyle w:val="Heading3"/>
      </w:pPr>
      <w:r>
        <w:t>Phase 4 — User Accounts ✅ COMPLETED (June 2026)</w:t>
      </w:r>
    </w:p>
    <w:p>
      <w:pPr>
        <w:pStyle w:val="ListBullet"/>
        <w:ind w:left="454"/>
      </w:pPr>
      <w:r>
        <w:rPr>
          <w:color w:val="1E293B"/>
        </w:rPr>
        <w:t>Sign-up / login (Google, Apple, GitHub, email, phone via Clerk)</w:t>
      </w:r>
    </w:p>
    <w:p>
      <w:pPr>
        <w:pStyle w:val="ListBullet"/>
        <w:ind w:left="454"/>
      </w:pPr>
      <w:r>
        <w:rPr>
          <w:color w:val="1E293B"/>
        </w:rPr>
        <w:t>Server-side conversation storage in Neon PostgreSQL</w:t>
      </w:r>
    </w:p>
    <w:p>
      <w:pPr>
        <w:pStyle w:val="ListBullet"/>
        <w:ind w:left="454"/>
      </w:pPr>
      <w:r>
        <w:rPr>
          <w:color w:val="1E293B"/>
        </w:rPr>
        <w:t>Exam results and practice results saved per user</w:t>
      </w:r>
    </w:p>
    <w:p>
      <w:pPr>
        <w:pStyle w:val="ListBullet"/>
        <w:ind w:left="454"/>
      </w:pPr>
      <w:r>
        <w:rPr>
          <w:color w:val="1E293B"/>
        </w:rPr>
        <w:t>Cross-device data sync — sign in on any device to access history</w:t>
      </w:r>
    </w:p>
    <w:p>
      <w:pPr>
        <w:pStyle w:val="Heading3"/>
      </w:pPr>
      <w:r>
        <w:t>Phase 5 — Gamification (planned)</w:t>
      </w:r>
    </w:p>
    <w:p>
      <w:pPr>
        <w:pStyle w:val="ListBullet"/>
        <w:ind w:left="454"/>
      </w:pPr>
      <w:r>
        <w:rPr>
          <w:b/>
          <w:color w:val="1E293B"/>
        </w:rPr>
        <w:t>Streaks</w:t>
      </w:r>
      <w:r>
        <w:rPr>
          <w:color w:val="1E293B"/>
        </w:rPr>
        <w:t>: consecutive days of practice, with one 30-day freeze</w:t>
      </w:r>
    </w:p>
    <w:p>
      <w:pPr>
        <w:pStyle w:val="ListBullet"/>
        <w:ind w:left="454"/>
      </w:pPr>
      <w:r>
        <w:rPr>
          <w:b/>
          <w:color w:val="1E293B"/>
        </w:rPr>
        <w:t>Leaderboard</w:t>
      </w:r>
      <w:r>
        <w:rPr>
          <w:color w:val="1E293B"/>
        </w:rPr>
        <w:t>: top users by weekly practice score, displayed by username</w:t>
      </w:r>
    </w:p>
    <w:p>
      <w:pPr>
        <w:pStyle w:val="ListBullet"/>
        <w:ind w:left="454"/>
      </w:pPr>
      <w:r>
        <w:rPr>
          <w:b/>
          <w:color w:val="1E293B"/>
        </w:rPr>
        <w:t>Badges</w:t>
      </w:r>
      <w:r>
        <w:rPr>
          <w:color w:val="1E293B"/>
        </w:rPr>
        <w:t>: awarded for milestones (first exam, perfect score, 7-day streak, etc.)</w:t>
      </w:r>
    </w:p>
    <w:p>
      <w:pPr>
        <w:pStyle w:val="Heading3"/>
      </w:pPr>
      <w:r>
        <w:t>Phase 6 — Accessibility &amp; Expansion (planned)</w:t>
      </w:r>
    </w:p>
    <w:p>
      <w:pPr>
        <w:pStyle w:val="ListBullet"/>
        <w:ind w:left="454"/>
      </w:pPr>
      <w:r>
        <w:rPr>
          <w:color w:val="1E293B"/>
        </w:rPr>
        <w:t>Accessibility features: screen reader support, adjustable font size, high-contrast mode</w:t>
      </w:r>
    </w:p>
    <w:p>
      <w:pPr>
        <w:pStyle w:val="ListBullet"/>
        <w:ind w:left="454"/>
      </w:pPr>
      <w:r>
        <w:rPr>
          <w:color w:val="1E293B"/>
        </w:rPr>
        <w:t>Additional Australian exams added to the platform</w:t>
      </w:r>
    </w:p>
    <w:p>
      <w:pPr>
        <w:pStyle w:val="ListBullet"/>
        <w:ind w:left="454"/>
      </w:pPr>
      <w:r>
        <w:rPr>
          <w:color w:val="1E293B"/>
        </w:rPr>
        <w:t>Progress dashboard showing score trends over time per subject</w:t>
      </w:r>
    </w:p>
    <w:p>
      <w:pPr>
        <w:spacing w:before="60" w:after="60"/>
        <w:jc w:val="center"/>
      </w:pPr>
      <w:r>
        <w:rPr>
          <w:color w:val="FDC800"/>
          <w:sz w:val="18"/>
        </w:rPr>
        <w:t>------------------------------------------------------------</w:t>
      </w:r>
    </w:p>
    <w:p>
      <w:pPr>
        <w:pStyle w:val="Heading2"/>
      </w:pPr>
      <w:r>
        <w:t>17. Deployment</w:t>
      </w:r>
    </w:p>
    <w:p>
      <w:pPr>
        <w:pStyle w:val="Heading3"/>
      </w:pPr>
      <w:r>
        <w:t>Live URLs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URL</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Notes</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https://selected-ed.vercel.app</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Primary alias — share this one</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rFonts w:ascii="Courier New" w:hAnsi="Courier New"/>
                <w:color w:val="0F172A"/>
                <w:sz w:val="18"/>
              </w:rPr>
              <w:t>https://ai-tutor-psi-three.vercel.app</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Auto-updated production alias</w:t>
            </w:r>
          </w:p>
        </w:tc>
      </w:tr>
    </w:tbl>
    <w:p/>
    <w:p>
      <w:pPr>
        <w:pStyle w:val="Heading3"/>
      </w:pPr>
      <w:r>
        <w:t>Platform</w:t>
      </w:r>
    </w:p>
    <w:p>
      <w:pPr>
        <w:spacing w:before="2" w:after="4"/>
      </w:pPr>
      <w:r>
        <w:rPr>
          <w:color w:val="1E293B"/>
        </w:rPr>
        <w:t xml:space="preserve">Hosted on </w:t>
      </w:r>
      <w:r>
        <w:rPr>
          <w:b/>
          <w:color w:val="1E293B"/>
        </w:rPr>
        <w:t>Vercel</w:t>
      </w:r>
      <w:r>
        <w:rPr>
          <w:color w:val="1E293B"/>
        </w:rPr>
        <w:t xml:space="preserve"> (hobby tier) under the </w:t>
      </w:r>
      <w:r>
        <w:rPr>
          <w:rFonts w:ascii="Courier New" w:hAnsi="Courier New"/>
          <w:color w:val="0F172A"/>
          <w:sz w:val="18"/>
        </w:rPr>
        <w:t>select-ed</w:t>
      </w:r>
      <w:r>
        <w:rPr>
          <w:color w:val="1E293B"/>
        </w:rPr>
        <w:t xml:space="preserve"> team. All API routes deploy as serverless functions.</w:t>
      </w:r>
    </w:p>
    <w:p>
      <w:pPr>
        <w:spacing w:before="2" w:after="4"/>
      </w:pPr>
      <w:r>
        <w:rPr>
          <w:color w:val="1E293B"/>
        </w:rPr>
        <w:t xml:space="preserve">&gt; </w:t>
      </w:r>
      <w:r>
        <w:rPr>
          <w:b/>
          <w:color w:val="1E293B"/>
        </w:rPr>
        <w:t>Note:</w:t>
      </w:r>
      <w:r>
        <w:rPr>
          <w:color w:val="1E293B"/>
        </w:rPr>
        <w:t xml:space="preserve"> Vercel SSO deployment protection (</w:t>
      </w:r>
      <w:r>
        <w:rPr>
          <w:rFonts w:ascii="Courier New" w:hAnsi="Courier New"/>
          <w:color w:val="0F172A"/>
          <w:sz w:val="18"/>
        </w:rPr>
        <w:t>ssoProtection</w:t>
      </w:r>
      <w:r>
        <w:rPr>
          <w:color w:val="1E293B"/>
        </w:rPr>
        <w:t xml:space="preserve">) was disabled on the project so that the app is publicly accessible without a Vercel account. It can be re-enabled via </w:t>
      </w:r>
      <w:r>
        <w:rPr>
          <w:rFonts w:ascii="Courier New" w:hAnsi="Courier New"/>
          <w:color w:val="0F172A"/>
          <w:sz w:val="18"/>
        </w:rPr>
        <w:t>vercel api /v9/projects/&lt;id&gt; -X PATCH -F ssoProtection.deploymentType=all_except_custom_domains</w:t>
      </w:r>
      <w:r>
        <w:rPr>
          <w:color w:val="1E293B"/>
        </w:rPr>
        <w:t xml:space="preserve"> if needed.</w:t>
      </w:r>
    </w:p>
    <w:p>
      <w:pPr>
        <w:pStyle w:val="Heading3"/>
      </w:pPr>
      <w:r>
        <w:t>Deploy command</w:t>
      </w:r>
    </w:p>
    <w:p>
      <w:pPr>
        <w:pStyle w:val="MDCode"/>
        <w:shd w:val="clear" w:color="auto" w:fill="F1F5F9"/>
        <w:spacing w:before="0" w:after="0"/>
      </w:pPr>
      <w:r>
        <w:t>vercel --prod --yes</w:t>
      </w:r>
    </w:p>
    <w:p/>
    <w:p>
      <w:pPr>
        <w:spacing w:before="2" w:after="4"/>
      </w:pPr>
      <w:r>
        <w:rPr>
          <w:color w:val="1E293B"/>
        </w:rPr>
        <w:t>After deploying, update the custom alias:</w:t>
      </w:r>
    </w:p>
    <w:p>
      <w:pPr>
        <w:pStyle w:val="MDCode"/>
        <w:shd w:val="clear" w:color="auto" w:fill="F1F5F9"/>
        <w:spacing w:before="0" w:after="0"/>
      </w:pPr>
      <w:r>
        <w:t>vercel ls --prod | grep "Ready" | head -1 | awk '{print $3}' | xargs -I{} vercel alias set {} selected-ed.vercel.app</w:t>
      </w:r>
    </w:p>
    <w:p/>
    <w:p>
      <w:pPr>
        <w:pStyle w:val="Heading3"/>
      </w:pPr>
      <w:r>
        <w:t>Environment variables on Vercel</w:t>
      </w:r>
    </w:p>
    <w:p>
      <w:pPr>
        <w:spacing w:before="2" w:after="4"/>
      </w:pPr>
      <w:r>
        <w:rPr>
          <w:color w:val="1E293B"/>
        </w:rPr>
        <w:t xml:space="preserve">All variables in Section 12 must be set in </w:t>
      </w:r>
      <w:r>
        <w:rPr>
          <w:b/>
          <w:color w:val="1E293B"/>
        </w:rPr>
        <w:t>Vercel dashboard → Project → Settings → Environment Variables</w:t>
      </w:r>
      <w:r>
        <w:rPr>
          <w:color w:val="1E293B"/>
        </w:rPr>
        <w:t xml:space="preserve"> for the Production environment. Neon variables are added automatically when the Neon integration is connected via the Storage tab.</w:t>
      </w:r>
    </w:p>
    <w:p>
      <w:pPr>
        <w:spacing w:before="60" w:after="60"/>
        <w:jc w:val="center"/>
      </w:pPr>
      <w:r>
        <w:rPr>
          <w:color w:val="FDC800"/>
          <w:sz w:val="18"/>
        </w:rPr>
        <w:t>------------------------------------------------------------</w:t>
      </w:r>
    </w:p>
    <w:p>
      <w:pPr>
        <w:pStyle w:val="Heading2"/>
      </w:pPr>
      <w:r>
        <w:t>18. Favicon &amp; Open Graph</w:t>
      </w:r>
    </w:p>
    <w:p>
      <w:pPr>
        <w:pStyle w:val="Heading3"/>
      </w:pPr>
      <w:r>
        <w:t>Favicon</w:t>
      </w:r>
    </w:p>
    <w:p>
      <w:pPr>
        <w:spacing w:before="2" w:after="4"/>
      </w:pPr>
      <w:r>
        <w:rPr>
          <w:rFonts w:ascii="Courier New" w:hAnsi="Courier New"/>
          <w:color w:val="0F172A"/>
          <w:sz w:val="18"/>
        </w:rPr>
        <w:t>app/icon.tsx</w:t>
      </w:r>
      <w:r>
        <w:rPr>
          <w:color w:val="1E293B"/>
        </w:rPr>
        <w:t xml:space="preserve"> generates a 32×32 PNG at build time using Next.js </w:t>
      </w:r>
      <w:r>
        <w:rPr>
          <w:rFonts w:ascii="Courier New" w:hAnsi="Courier New"/>
          <w:color w:val="0F172A"/>
          <w:sz w:val="18"/>
        </w:rPr>
        <w:t>ImageResponse</w:t>
      </w:r>
      <w:r>
        <w:rPr>
          <w:color w:val="1E293B"/>
        </w:rPr>
        <w:t>. Design: dark rounded square (</w:t>
      </w:r>
      <w:r>
        <w:rPr>
          <w:rFonts w:ascii="Courier New" w:hAnsi="Courier New"/>
          <w:color w:val="0F172A"/>
          <w:sz w:val="18"/>
        </w:rPr>
        <w:t>#0a0b1a</w:t>
      </w:r>
      <w:r>
        <w:rPr>
          <w:color w:val="1E293B"/>
        </w:rPr>
        <w:t>) with "S" in cyan (</w:t>
      </w:r>
      <w:r>
        <w:rPr>
          <w:rFonts w:ascii="Courier New" w:hAnsi="Courier New"/>
          <w:color w:val="0F172A"/>
          <w:sz w:val="18"/>
        </w:rPr>
        <w:t>#00e5ff</w:t>
      </w:r>
      <w:r>
        <w:rPr>
          <w:color w:val="1E293B"/>
        </w:rPr>
        <w:t>) and "E" in pink (</w:t>
      </w:r>
      <w:r>
        <w:rPr>
          <w:rFonts w:ascii="Courier New" w:hAnsi="Courier New"/>
          <w:color w:val="0F172A"/>
          <w:sz w:val="18"/>
        </w:rPr>
        <w:t>#ff44aa</w:t>
      </w:r>
      <w:r>
        <w:rPr>
          <w:color w:val="1E293B"/>
        </w:rPr>
        <w:t xml:space="preserve">), italic bold. Next.js injects </w:t>
      </w:r>
      <w:r>
        <w:rPr>
          <w:rFonts w:ascii="Courier New" w:hAnsi="Courier New"/>
          <w:color w:val="0F172A"/>
          <w:sz w:val="18"/>
        </w:rPr>
        <w:t>&lt;link rel="icon"&gt;</w:t>
      </w:r>
      <w:r>
        <w:rPr>
          <w:color w:val="1E293B"/>
        </w:rPr>
        <w:t xml:space="preserve"> automatically.</w:t>
      </w:r>
    </w:p>
    <w:p>
      <w:pPr>
        <w:spacing w:before="2" w:after="4"/>
      </w:pPr>
      <w:r>
        <w:rPr>
          <w:color w:val="1E293B"/>
        </w:rPr>
        <w:t xml:space="preserve">The legacy </w:t>
      </w:r>
      <w:r>
        <w:rPr>
          <w:rFonts w:ascii="Courier New" w:hAnsi="Courier New"/>
          <w:color w:val="0F172A"/>
          <w:sz w:val="18"/>
        </w:rPr>
        <w:t>app/favicon.ico</w:t>
      </w:r>
      <w:r>
        <w:rPr>
          <w:color w:val="1E293B"/>
        </w:rPr>
        <w:t xml:space="preserve"> (Next.js scaffold default) remains as a fallback for very old browsers.</w:t>
      </w:r>
    </w:p>
    <w:p>
      <w:pPr>
        <w:pStyle w:val="Heading3"/>
      </w:pPr>
      <w:r>
        <w:t>Open Graph / social preview</w:t>
      </w:r>
    </w:p>
    <w:p>
      <w:pPr>
        <w:spacing w:before="2" w:after="4"/>
      </w:pPr>
      <w:r>
        <w:rPr>
          <w:b/>
          <w:color w:val="1E293B"/>
        </w:rPr>
        <w:t>Root (`app/opengraph-image.tsx`)</w:t>
      </w:r>
      <w:r>
        <w:rPr>
          <w:color w:val="1E293B"/>
        </w:rPr>
        <w:t xml:space="preserve"> — 1200×630 PNG, used for </w:t>
      </w:r>
      <w:r>
        <w:rPr>
          <w:rFonts w:ascii="Courier New" w:hAnsi="Courier New"/>
          <w:color w:val="0F172A"/>
          <w:sz w:val="18"/>
        </w:rPr>
        <w:t>/</w:t>
      </w:r>
      <w:r>
        <w:rPr>
          <w:color w:val="1E293B"/>
        </w:rPr>
        <w:t xml:space="preserve"> and all routes without their own image:</w:t>
      </w:r>
    </w:p>
    <w:p>
      <w:pPr>
        <w:pStyle w:val="ListBullet"/>
        <w:ind w:left="454"/>
      </w:pPr>
      <w:r>
        <w:rPr>
          <w:color w:val="1E293B"/>
        </w:rPr>
        <w:t xml:space="preserve">Background: </w:t>
      </w:r>
      <w:r>
        <w:rPr>
          <w:rFonts w:ascii="Courier New" w:hAnsi="Courier New"/>
          <w:color w:val="0F172A"/>
          <w:sz w:val="18"/>
        </w:rPr>
        <w:t>#0a0b1a</w:t>
      </w:r>
      <w:r>
        <w:rPr>
          <w:color w:val="1E293B"/>
        </w:rPr>
        <w:t xml:space="preserve"> with purple radial glow (top-left) and cyan radial glow (bottom-right)</w:t>
      </w:r>
    </w:p>
    <w:p>
      <w:pPr>
        <w:pStyle w:val="ListBullet"/>
        <w:ind w:left="454"/>
      </w:pPr>
      <w:r>
        <w:rPr>
          <w:color w:val="1E293B"/>
        </w:rPr>
        <w:t xml:space="preserve">Wordmark: "Select" in </w:t>
      </w:r>
      <w:r>
        <w:rPr>
          <w:rFonts w:ascii="Courier New" w:hAnsi="Courier New"/>
          <w:color w:val="0F172A"/>
          <w:sz w:val="18"/>
        </w:rPr>
        <w:t>#00e5ff</w:t>
      </w:r>
      <w:r>
        <w:rPr>
          <w:color w:val="1E293B"/>
        </w:rPr>
        <w:t xml:space="preserve">, "Ed" in </w:t>
      </w:r>
      <w:r>
        <w:rPr>
          <w:rFonts w:ascii="Courier New" w:hAnsi="Courier New"/>
          <w:color w:val="0F172A"/>
          <w:sz w:val="18"/>
        </w:rPr>
        <w:t>#ff44aa</w:t>
      </w:r>
      <w:r>
        <w:rPr>
          <w:color w:val="1E293B"/>
        </w:rPr>
        <w:t>, 130px italic bold</w:t>
      </w:r>
    </w:p>
    <w:p>
      <w:pPr>
        <w:pStyle w:val="ListBullet"/>
        <w:ind w:left="454"/>
      </w:pPr>
      <w:r>
        <w:rPr>
          <w:color w:val="1E293B"/>
        </w:rPr>
        <w:t>Tagline: coloured "Sharpen · Sit · Succeed." row</w:t>
      </w:r>
    </w:p>
    <w:p>
      <w:pPr>
        <w:pStyle w:val="ListBullet"/>
        <w:ind w:left="454"/>
      </w:pPr>
      <w:r>
        <w:rPr>
          <w:color w:val="1E293B"/>
        </w:rPr>
        <w:t>Subtitle and badge row: AMC · Maths Olympiad · ACER · ICAS · ATAR · NAPLAN</w:t>
      </w:r>
    </w:p>
    <w:p>
      <w:pPr>
        <w:spacing w:before="2" w:after="4"/>
      </w:pPr>
      <w:r>
        <w:rPr>
          <w:b/>
          <w:color w:val="1E293B"/>
        </w:rPr>
        <w:t>About (`app/about/opengraph-image.tsx`)</w:t>
      </w:r>
      <w:r>
        <w:rPr>
          <w:color w:val="1E293B"/>
        </w:rPr>
        <w:t xml:space="preserve"> — 1200×630 PNG with full-bleed founder photo:</w:t>
      </w:r>
    </w:p>
    <w:p>
      <w:pPr>
        <w:pStyle w:val="ListBullet"/>
        <w:ind w:left="454"/>
      </w:pPr>
      <w:r>
        <w:rPr>
          <w:color w:val="1E293B"/>
        </w:rPr>
        <w:t>San's photo (</w:t>
      </w:r>
      <w:r>
        <w:rPr>
          <w:rFonts w:ascii="Courier New" w:hAnsi="Courier New"/>
          <w:color w:val="0F172A"/>
          <w:sz w:val="18"/>
        </w:rPr>
        <w:t>public/san.jpeg</w:t>
      </w:r>
      <w:r>
        <w:rPr>
          <w:color w:val="1E293B"/>
        </w:rPr>
        <w:t xml:space="preserve">) fills the entire card via </w:t>
      </w:r>
      <w:r>
        <w:rPr>
          <w:rFonts w:ascii="Courier New" w:hAnsi="Courier New"/>
          <w:color w:val="0F172A"/>
          <w:sz w:val="18"/>
        </w:rPr>
        <w:t>objectFit: cover</w:t>
      </w:r>
      <w:r>
        <w:rPr>
          <w:color w:val="1E293B"/>
        </w:rPr>
        <w:t xml:space="preserve">, </w:t>
      </w:r>
      <w:r>
        <w:rPr>
          <w:rFonts w:ascii="Courier New" w:hAnsi="Courier New"/>
          <w:color w:val="0F172A"/>
          <w:sz w:val="18"/>
        </w:rPr>
        <w:t>objectPosition: center top</w:t>
      </w:r>
    </w:p>
    <w:p>
      <w:pPr>
        <w:pStyle w:val="ListBullet"/>
        <w:ind w:left="454"/>
      </w:pPr>
      <w:r>
        <w:rPr>
          <w:color w:val="1E293B"/>
        </w:rPr>
        <w:t>Dark gradient overlay on the bottom 68% keeps text legible</w:t>
      </w:r>
    </w:p>
    <w:p>
      <w:pPr>
        <w:pStyle w:val="ListBullet"/>
        <w:ind w:left="454"/>
      </w:pPr>
      <w:r>
        <w:rPr>
          <w:color w:val="1E293B"/>
        </w:rPr>
        <w:t>Headline "Built by a dad. / For every parent." in 64px white bold anchored bottom-left</w:t>
      </w:r>
    </w:p>
    <w:p>
      <w:pPr>
        <w:pStyle w:val="ListBullet"/>
        <w:ind w:left="454"/>
      </w:pPr>
      <w:r>
        <w:rPr>
          <w:color w:val="1E293B"/>
        </w:rPr>
        <w:t>Name/role line and SelectEd wordmark below</w:t>
      </w:r>
    </w:p>
    <w:p>
      <w:pPr>
        <w:spacing w:before="2" w:after="4"/>
      </w:pPr>
      <w:r>
        <w:rPr>
          <w:rFonts w:ascii="Courier New" w:hAnsi="Courier New"/>
          <w:color w:val="0F172A"/>
          <w:sz w:val="18"/>
        </w:rPr>
        <w:t>app/layout.tsx</w:t>
      </w:r>
      <w:r>
        <w:rPr>
          <w:color w:val="1E293B"/>
        </w:rPr>
        <w:t xml:space="preserve"> metadata includes </w:t>
      </w:r>
      <w:r>
        <w:rPr>
          <w:rFonts w:ascii="Courier New" w:hAnsi="Courier New"/>
          <w:color w:val="0F172A"/>
          <w:sz w:val="18"/>
        </w:rPr>
        <w:t>metadataBase</w:t>
      </w:r>
      <w:r>
        <w:rPr>
          <w:color w:val="1E293B"/>
        </w:rPr>
        <w:t xml:space="preserve">, </w:t>
      </w:r>
      <w:r>
        <w:rPr>
          <w:rFonts w:ascii="Courier New" w:hAnsi="Courier New"/>
          <w:color w:val="0F172A"/>
          <w:sz w:val="18"/>
        </w:rPr>
        <w:t>openGraph</w:t>
      </w:r>
      <w:r>
        <w:rPr>
          <w:color w:val="1E293B"/>
        </w:rPr>
        <w:t xml:space="preserve">, and </w:t>
      </w:r>
      <w:r>
        <w:rPr>
          <w:rFonts w:ascii="Courier New" w:hAnsi="Courier New"/>
          <w:color w:val="0F172A"/>
          <w:sz w:val="18"/>
        </w:rPr>
        <w:t>twitter: { card: "summary_large_image" }</w:t>
      </w:r>
      <w:r>
        <w:rPr>
          <w:color w:val="1E293B"/>
        </w:rPr>
        <w:t xml:space="preserve"> so all major platforms (WhatsApp, iMessage, Twitter/X, Slack, LinkedIn) render rich preview cards. The About page has its own </w:t>
      </w:r>
      <w:r>
        <w:rPr>
          <w:rFonts w:ascii="Courier New" w:hAnsi="Courier New"/>
          <w:color w:val="0F172A"/>
          <w:sz w:val="18"/>
        </w:rPr>
        <w:t>openGraph</w:t>
      </w:r>
      <w:r>
        <w:rPr>
          <w:color w:val="1E293B"/>
        </w:rPr>
        <w:t>/</w:t>
      </w:r>
      <w:r>
        <w:rPr>
          <w:rFonts w:ascii="Courier New" w:hAnsi="Courier New"/>
          <w:color w:val="0F172A"/>
          <w:sz w:val="18"/>
        </w:rPr>
        <w:t>twitter</w:t>
      </w:r>
      <w:r>
        <w:rPr>
          <w:color w:val="1E293B"/>
        </w:rPr>
        <w:t xml:space="preserve"> metadata with a founder-specific title and description.</w:t>
      </w:r>
    </w:p>
    <w:p>
      <w:pPr>
        <w:spacing w:before="60" w:after="60"/>
        <w:jc w:val="center"/>
      </w:pPr>
      <w:r>
        <w:rPr>
          <w:color w:val="FDC800"/>
          <w:sz w:val="18"/>
        </w:rPr>
        <w:t>------------------------------------------------------------</w:t>
      </w:r>
    </w:p>
    <w:p>
      <w:pPr>
        <w:pStyle w:val="Heading2"/>
      </w:pPr>
      <w:r>
        <w:t>19. Privacy Policy</w:t>
      </w:r>
    </w:p>
    <w:p>
      <w:pPr>
        <w:spacing w:before="2" w:after="4"/>
      </w:pPr>
      <w:r>
        <w:rPr>
          <w:b/>
          <w:color w:val="1E293B"/>
        </w:rPr>
        <w:t>Route:</w:t>
      </w:r>
      <w:r>
        <w:rPr>
          <w:color w:val="1E293B"/>
        </w:rPr>
        <w:t xml:space="preserve"> </w:t>
      </w:r>
      <w:r>
        <w:rPr>
          <w:rFonts w:ascii="Courier New" w:hAnsi="Courier New"/>
          <w:color w:val="0F172A"/>
          <w:sz w:val="18"/>
        </w:rPr>
        <w:t>/privacy</w:t>
      </w:r>
    </w:p>
    <w:p>
      <w:pPr>
        <w:spacing w:before="2" w:after="4"/>
      </w:pPr>
      <w:r>
        <w:rPr>
          <w:b/>
          <w:color w:val="1E293B"/>
        </w:rPr>
        <w:t>File:</w:t>
      </w:r>
      <w:r>
        <w:rPr>
          <w:color w:val="1E293B"/>
        </w:rPr>
        <w:t xml:space="preserve"> </w:t>
      </w:r>
      <w:r>
        <w:rPr>
          <w:rFonts w:ascii="Courier New" w:hAnsi="Courier New"/>
          <w:color w:val="0F172A"/>
          <w:sz w:val="18"/>
        </w:rPr>
        <w:t>app/privacy/page.tsx</w:t>
      </w:r>
    </w:p>
    <w:p>
      <w:pPr>
        <w:spacing w:before="2" w:after="4"/>
      </w:pPr>
      <w:r>
        <w:rPr>
          <w:b/>
          <w:color w:val="1E293B"/>
        </w:rPr>
        <w:t>Type:</w:t>
      </w:r>
      <w:r>
        <w:rPr>
          <w:color w:val="1E293B"/>
        </w:rPr>
        <w:t xml:space="preserve"> Static server component</w:t>
      </w:r>
    </w:p>
    <w:p>
      <w:pPr>
        <w:spacing w:before="2" w:after="4"/>
      </w:pPr>
      <w:r>
        <w:rPr>
          <w:color w:val="1E293B"/>
        </w:rPr>
        <w:t>Covers Australian Privacy Act 1988 / APPs compliance. Key sections:</w:t>
      </w:r>
    </w:p>
    <w:p>
      <w:pPr>
        <w:pStyle w:val="ListBullet"/>
        <w:ind w:left="454"/>
      </w:pPr>
      <w:r>
        <w:rPr>
          <w:color w:val="1E293B"/>
        </w:rPr>
        <w:t>What is collected (different for guests vs signed-in users)</w:t>
      </w:r>
    </w:p>
    <w:p>
      <w:pPr>
        <w:pStyle w:val="ListBullet"/>
        <w:ind w:left="454"/>
      </w:pPr>
      <w:r>
        <w:rPr>
          <w:color w:val="1E293B"/>
        </w:rPr>
        <w:t>Third-party services table (Clerk, Neon, Anthropic, Vercel)</w:t>
      </w:r>
    </w:p>
    <w:p>
      <w:pPr>
        <w:pStyle w:val="ListBullet"/>
        <w:ind w:left="454"/>
      </w:pPr>
      <w:r>
        <w:rPr>
          <w:color w:val="1E293B"/>
        </w:rPr>
        <w:t>Children's privacy note (target audience includes minors)</w:t>
      </w:r>
    </w:p>
    <w:p>
      <w:pPr>
        <w:pStyle w:val="ListBullet"/>
        <w:ind w:left="454"/>
      </w:pPr>
      <w:r>
        <w:rPr>
          <w:color w:val="1E293B"/>
        </w:rPr>
        <w:t>Data retention and deletion instructions</w:t>
      </w:r>
    </w:p>
    <w:p>
      <w:pPr>
        <w:pStyle w:val="ListBullet"/>
        <w:ind w:left="454"/>
      </w:pPr>
      <w:r>
        <w:rPr>
          <w:color w:val="1E293B"/>
        </w:rPr>
        <w:t>Contact: santrupta.mishra@gmail.com</w:t>
      </w:r>
    </w:p>
    <w:p>
      <w:pPr>
        <w:spacing w:before="2" w:after="4"/>
      </w:pPr>
      <w:r>
        <w:rPr>
          <w:color w:val="1E293B"/>
        </w:rPr>
        <w:t>Linked from the splash screen footer alongside "About the founder".</w:t>
      </w:r>
    </w:p>
    <w:p>
      <w:pPr>
        <w:spacing w:before="60" w:after="60"/>
        <w:jc w:val="center"/>
      </w:pPr>
      <w:r>
        <w:rPr>
          <w:color w:val="FDC800"/>
          <w:sz w:val="18"/>
        </w:rPr>
        <w:t>------------------------------------------------------------</w:t>
      </w:r>
    </w:p>
    <w:p>
      <w:pPr>
        <w:pStyle w:val="Heading2"/>
      </w:pPr>
      <w:r>
        <w:t>20. About Page</w:t>
      </w:r>
    </w:p>
    <w:p>
      <w:pPr>
        <w:spacing w:before="2" w:after="4"/>
      </w:pPr>
      <w:r>
        <w:rPr>
          <w:b/>
          <w:color w:val="1E293B"/>
        </w:rPr>
        <w:t>Route:</w:t>
      </w:r>
      <w:r>
        <w:rPr>
          <w:color w:val="1E293B"/>
        </w:rPr>
        <w:t xml:space="preserve"> </w:t>
      </w:r>
      <w:r>
        <w:rPr>
          <w:rFonts w:ascii="Courier New" w:hAnsi="Courier New"/>
          <w:color w:val="0F172A"/>
          <w:sz w:val="18"/>
        </w:rPr>
        <w:t>/about</w:t>
      </w:r>
    </w:p>
    <w:p>
      <w:pPr>
        <w:spacing w:before="2" w:after="4"/>
      </w:pPr>
      <w:r>
        <w:rPr>
          <w:b/>
          <w:color w:val="1E293B"/>
        </w:rPr>
        <w:t>File:</w:t>
      </w:r>
      <w:r>
        <w:rPr>
          <w:color w:val="1E293B"/>
        </w:rPr>
        <w:t xml:space="preserve"> </w:t>
      </w:r>
      <w:r>
        <w:rPr>
          <w:rFonts w:ascii="Courier New" w:hAnsi="Courier New"/>
          <w:color w:val="0F172A"/>
          <w:sz w:val="18"/>
        </w:rPr>
        <w:t>app/about/page.tsx</w:t>
      </w:r>
    </w:p>
    <w:p>
      <w:pPr>
        <w:spacing w:before="2" w:after="4"/>
      </w:pPr>
      <w:r>
        <w:rPr>
          <w:b/>
          <w:color w:val="1E293B"/>
        </w:rPr>
        <w:t>Type:</w:t>
      </w:r>
      <w:r>
        <w:rPr>
          <w:color w:val="1E293B"/>
        </w:rPr>
        <w:t xml:space="preserve"> Static server component</w:t>
      </w:r>
    </w:p>
    <w:p>
      <w:pPr>
        <w:spacing w:before="2" w:after="4"/>
      </w:pPr>
      <w:r>
        <w:rPr>
          <w:color w:val="1E293B"/>
        </w:rPr>
        <w:t>Standalone marketing page telling the founder's story. Accessible via a subtle "About the founder" link on the splash screen.</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Section</w:t>
            </w:r>
          </w:p>
        </w:tc>
        <w:tc>
          <w:tcPr>
            <w:tcW w:type="dxa" w:w="4536"/>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Content</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Hero</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"Built by a dad. For every parent."</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Founder card</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Photo (</w:t>
            </w:r>
            <w:r>
              <w:rPr>
                <w:rFonts w:ascii="Courier New" w:hAnsi="Courier New"/>
                <w:color w:val="0F172A"/>
                <w:sz w:val="18"/>
              </w:rPr>
              <w:t>/public/san.jpeg</w:t>
            </w:r>
            <w:r>
              <w:rPr>
                <w:color w:val="1E293B"/>
                <w:sz w:val="18"/>
              </w:rPr>
              <w:t>), Santrupta Mishra, Director Global Consulting · Melbourne</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Origin Story</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Son's exam prep, gap in the market, building SelectEd</w:t>
            </w:r>
          </w:p>
        </w:tc>
      </w:tr>
      <w:tr>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Vision</w:t>
            </w:r>
          </w:p>
        </w:tc>
        <w:tc>
          <w:tcPr>
            <w:tcW w:type="dxa" w:w="4536"/>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Affordable, purpose-built, accessible — 3 feature cards</w:t>
            </w:r>
          </w:p>
        </w:tc>
      </w:tr>
      <w:tr>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CTA</w:t>
            </w:r>
          </w:p>
        </w:tc>
        <w:tc>
          <w:tcPr>
            <w:tcW w:type="dxa" w:w="4536"/>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"Start Learning →" back to </w:t>
            </w:r>
            <w:r>
              <w:rPr>
                <w:rFonts w:ascii="Courier New" w:hAnsi="Courier New"/>
                <w:color w:val="0F172A"/>
                <w:sz w:val="18"/>
              </w:rPr>
              <w:t>/</w:t>
            </w:r>
          </w:p>
        </w:tc>
      </w:tr>
    </w:tbl>
    <w:p/>
    <w:p>
      <w:pPr>
        <w:spacing w:before="2" w:after="4"/>
      </w:pPr>
      <w:r>
        <w:rPr>
          <w:color w:val="1E293B"/>
        </w:rPr>
        <w:t>Design: always dark (</w:t>
      </w:r>
      <w:r>
        <w:rPr>
          <w:rFonts w:ascii="Courier New" w:hAnsi="Courier New"/>
          <w:color w:val="0F172A"/>
          <w:sz w:val="18"/>
        </w:rPr>
        <w:t>#0a0b1a</w:t>
      </w:r>
      <w:r>
        <w:rPr>
          <w:color w:val="1E293B"/>
        </w:rPr>
        <w:t xml:space="preserve">), glow blobs, </w:t>
      </w:r>
      <w:r>
        <w:rPr>
          <w:rFonts w:ascii="Courier New" w:hAnsi="Courier New"/>
          <w:color w:val="0F172A"/>
          <w:sz w:val="18"/>
        </w:rPr>
        <w:t>max-w-2xl</w:t>
      </w:r>
      <w:r>
        <w:rPr>
          <w:color w:val="1E293B"/>
        </w:rPr>
        <w:t xml:space="preserve">, white headings, </w:t>
      </w:r>
      <w:r>
        <w:rPr>
          <w:rFonts w:ascii="Courier New" w:hAnsi="Courier New"/>
          <w:color w:val="0F172A"/>
          <w:sz w:val="18"/>
        </w:rPr>
        <w:t>slate-300</w:t>
      </w:r>
      <w:r>
        <w:rPr>
          <w:color w:val="1E293B"/>
        </w:rPr>
        <w:t xml:space="preserve"> body text.</w:t>
      </w:r>
    </w:p>
    <w:p>
      <w:pPr>
        <w:spacing w:before="60" w:after="60"/>
        <w:jc w:val="center"/>
      </w:pPr>
      <w:r>
        <w:rPr>
          <w:color w:val="FDC800"/>
          <w:sz w:val="18"/>
        </w:rPr>
        <w:t>------------------------------------------------------------</w:t>
      </w:r>
    </w:p>
    <w:p>
      <w:pPr>
        <w:pStyle w:val="Heading2"/>
      </w:pPr>
      <w:r>
        <w:t>21. Version History</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Version</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Date</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Summary</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Initial build — Chat mode with Socratic tutor, notebook UI, Caveat font, ruled paper CSS effect, subject/year level selectors, localStorage conversation history, Sidebar component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May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Practice mode — Claude generates problems, up to 5 attempts with hints, Reveal Answer after 5th attempt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v0.3.0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May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Exam mode — timed mock exams (30/45/60 min), question navigator, auto-submit on timer, grading, mistake review with AI walkthroughs, ExamView state machine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v0.4.0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Mobile responsiveness — </w:t>
            </w:r>
            <w:r>
              <w:rPr>
                <w:rFonts w:ascii="Courier New" w:hAnsi="Courier New"/>
                <w:color w:val="0F172A"/>
                <w:sz w:val="18"/>
              </w:rPr>
              <w:t>h-[100dvh]</w:t>
            </w:r>
            <w:r>
              <w:rPr>
                <w:color w:val="1E293B"/>
                <w:sz w:val="18"/>
              </w:rPr>
              <w:t xml:space="preserve"> for iOS Safari, responsive logo (</w:t>
            </w:r>
            <w:r>
              <w:rPr>
                <w:rFonts w:ascii="Courier New" w:hAnsi="Courier New"/>
                <w:color w:val="0F172A"/>
                <w:sz w:val="18"/>
              </w:rPr>
              <w:t>min(70vw, 320px)</w:t>
            </w:r>
            <w:r>
              <w:rPr>
                <w:color w:val="1E293B"/>
                <w:sz w:val="18"/>
              </w:rPr>
              <w:t xml:space="preserve">), sidebar overlay pattern for mobile, </w:t>
            </w:r>
            <w:r>
              <w:rPr>
                <w:rFonts w:ascii="Courier New" w:hAnsi="Courier New"/>
                <w:color w:val="0F172A"/>
                <w:sz w:val="18"/>
              </w:rPr>
              <w:t>window.matchMedia</w:t>
            </w:r>
            <w:r>
              <w:rPr>
                <w:color w:val="1E293B"/>
                <w:sz w:val="18"/>
              </w:rPr>
              <w:t xml:space="preserve"> change listener for orientation, iOS Safari backdrop click fix (</w:t>
            </w:r>
            <w:r>
              <w:rPr>
                <w:rFonts w:ascii="Courier New" w:hAnsi="Courier New"/>
                <w:color w:val="0F172A"/>
                <w:sz w:val="18"/>
              </w:rPr>
              <w:t>cursor-pointer</w:t>
            </w:r>
            <w:r>
              <w:rPr>
                <w:color w:val="1E293B"/>
                <w:sz w:val="18"/>
              </w:rPr>
              <w:t>), close button in sidebar header</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v0.5.0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Dark mode notebook text fix — </w:t>
            </w:r>
            <w:r>
              <w:rPr>
                <w:rFonts w:ascii="Courier New" w:hAnsi="Courier New"/>
                <w:color w:val="0F172A"/>
                <w:sz w:val="18"/>
              </w:rPr>
              <w:t>@tailwindcss/typography</w:t>
            </w:r>
            <w:r>
              <w:rPr>
                <w:color w:val="1E293B"/>
                <w:sz w:val="18"/>
              </w:rPr>
              <w:t xml:space="preserve"> overrides </w:t>
            </w:r>
            <w:r>
              <w:rPr>
                <w:rFonts w:ascii="Courier New" w:hAnsi="Courier New"/>
                <w:color w:val="0F172A"/>
                <w:sz w:val="18"/>
              </w:rPr>
              <w:t>color</w:t>
            </w:r>
            <w:r>
              <w:rPr>
                <w:color w:val="1E293B"/>
                <w:sz w:val="18"/>
              </w:rPr>
              <w:t xml:space="preserve"> explicitly on child elements; fixed by setting </w:t>
            </w:r>
            <w:r>
              <w:rPr>
                <w:rFonts w:ascii="Courier New" w:hAnsi="Courier New"/>
                <w:color w:val="0F172A"/>
                <w:sz w:val="18"/>
              </w:rPr>
              <w:t>--tw-prose-body</w:t>
            </w:r>
            <w:r>
              <w:rPr>
                <w:color w:val="1E293B"/>
                <w:sz w:val="18"/>
              </w:rPr>
              <w:t xml:space="preserve">, </w:t>
            </w:r>
            <w:r>
              <w:rPr>
                <w:rFonts w:ascii="Courier New" w:hAnsi="Courier New"/>
                <w:color w:val="0F172A"/>
                <w:sz w:val="18"/>
              </w:rPr>
              <w:t>--tw-prose-headings</w:t>
            </w:r>
            <w:r>
              <w:rPr>
                <w:color w:val="1E293B"/>
                <w:sz w:val="18"/>
              </w:rPr>
              <w:t>, and other CSS custom properties via inline style on the prose container. Tutor text changed from amber (</w:t>
            </w:r>
            <w:r>
              <w:rPr>
                <w:rFonts w:ascii="Courier New" w:hAnsi="Courier New"/>
                <w:color w:val="0F172A"/>
                <w:sz w:val="18"/>
              </w:rPr>
              <w:t>#fde68a</w:t>
            </w:r>
            <w:r>
              <w:rPr>
                <w:color w:val="1E293B"/>
                <w:sz w:val="18"/>
              </w:rPr>
              <w:t>) to white (</w:t>
            </w:r>
            <w:r>
              <w:rPr>
                <w:rFonts w:ascii="Courier New" w:hAnsi="Courier New"/>
                <w:color w:val="0F172A"/>
                <w:sz w:val="18"/>
              </w:rPr>
              <w:t>#ffffff</w:t>
            </w:r>
            <w:r>
              <w:rPr>
                <w:color w:val="1E293B"/>
                <w:sz w:val="18"/>
              </w:rPr>
              <w:t>) after iOS Safari rendering issues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v0.6.0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About page — </w:t>
            </w:r>
            <w:r>
              <w:rPr>
                <w:rFonts w:ascii="Courier New" w:hAnsi="Courier New"/>
                <w:color w:val="0F172A"/>
                <w:sz w:val="18"/>
              </w:rPr>
              <w:t>/about</w:t>
            </w:r>
            <w:r>
              <w:rPr>
                <w:color w:val="1E293B"/>
                <w:sz w:val="18"/>
              </w:rPr>
              <w:t xml:space="preserve"> route with founder story, photo, origin story, vision cards. "About the founder" link added to splash screen</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v0.7.0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Vercel Analytics — </w:t>
            </w:r>
            <w:r>
              <w:rPr>
                <w:rFonts w:ascii="Courier New" w:hAnsi="Courier New"/>
                <w:color w:val="0F172A"/>
                <w:sz w:val="18"/>
              </w:rPr>
              <w:t>@vercel/analytics</w:t>
            </w:r>
            <w:r>
              <w:rPr>
                <w:color w:val="1E293B"/>
                <w:sz w:val="18"/>
              </w:rPr>
              <w:t xml:space="preserve"> added to root layout; page views, devices, and countries visible in Vercel dashboard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v0.8.0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User authentication — Clerk integration with Google, Apple, GitHub, email, and phone sign-in. Pre-built sign-in/sign-up pages. Sign in/out button in app header. Guest mode fully preserved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v0.9.0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Cloud data persistence — Neon PostgreSQL database (AWS Sydney), Prisma 7 ORM with </w:t>
            </w:r>
            <w:r>
              <w:rPr>
                <w:rFonts w:ascii="Courier New" w:hAnsi="Courier New"/>
                <w:color w:val="0F172A"/>
                <w:sz w:val="18"/>
              </w:rPr>
              <w:t>prisma-client</w:t>
            </w:r>
            <w:r>
              <w:rPr>
                <w:color w:val="1E293B"/>
                <w:sz w:val="18"/>
              </w:rPr>
              <w:t xml:space="preserve"> generator and </w:t>
            </w:r>
            <w:r>
              <w:rPr>
                <w:rFonts w:ascii="Courier New" w:hAnsi="Courier New"/>
                <w:color w:val="0F172A"/>
                <w:sz w:val="18"/>
              </w:rPr>
              <w:t>PrismaNeonHttp</w:t>
            </w:r>
            <w:r>
              <w:rPr>
                <w:color w:val="1E293B"/>
                <w:sz w:val="18"/>
              </w:rPr>
              <w:t xml:space="preserve"> adapter. Three tables: </w:t>
            </w:r>
            <w:r>
              <w:rPr>
                <w:rFonts w:ascii="Courier New" w:hAnsi="Courier New"/>
                <w:color w:val="0F172A"/>
                <w:sz w:val="18"/>
              </w:rPr>
              <w:t>Conversation</w:t>
            </w:r>
            <w:r>
              <w:rPr>
                <w:color w:val="1E293B"/>
                <w:sz w:val="18"/>
              </w:rPr>
              <w:t xml:space="preserve">, </w:t>
            </w:r>
            <w:r>
              <w:rPr>
                <w:rFonts w:ascii="Courier New" w:hAnsi="Courier New"/>
                <w:color w:val="0F172A"/>
                <w:sz w:val="18"/>
              </w:rPr>
              <w:t>ExamResult</w:t>
            </w:r>
            <w:r>
              <w:rPr>
                <w:color w:val="1E293B"/>
                <w:sz w:val="18"/>
              </w:rPr>
              <w:t xml:space="preserve">, </w:t>
            </w:r>
            <w:r>
              <w:rPr>
                <w:rFonts w:ascii="Courier New" w:hAnsi="Courier New"/>
                <w:color w:val="0F172A"/>
                <w:sz w:val="18"/>
              </w:rPr>
              <w:t>PracticeResult</w:t>
            </w:r>
            <w:r>
              <w:rPr>
                <w:color w:val="1E293B"/>
                <w:sz w:val="18"/>
              </w:rPr>
              <w:t>. Conversations, exam results, and practice results sync to the cloud for signed-in users. Guests continue to use localStorage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v0.10.0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Rich math and image support — </w:t>
            </w:r>
            <w:r>
              <w:rPr>
                <w:rFonts w:ascii="Courier New" w:hAnsi="Courier New"/>
                <w:color w:val="0F172A"/>
                <w:sz w:val="18"/>
              </w:rPr>
              <w:t>rehype-raw</w:t>
            </w:r>
            <w:r>
              <w:rPr>
                <w:color w:val="1E293B"/>
                <w:sz w:val="18"/>
              </w:rPr>
              <w:t xml:space="preserve"> added so inline SVG passes through the ReactMarkdown pipeline. All AI prompts (chat, practice, exam generate/grade/review) updated with detailed LaTeX formatting rules (fractions, roots, Greek letters, vectors, chemistry, physics units, integrals) and SVG diagram generation guidelines. Geometry exam questions now include inline SVG diagrams. Answer options render through the full KaTeX+SVG pipeline. Answers stored as letter-only (A/B/C/D/E). </w:t>
            </w:r>
            <w:r>
              <w:rPr>
                <w:rFonts w:ascii="Courier New" w:hAnsi="Courier New"/>
                <w:color w:val="0F172A"/>
                <w:sz w:val="18"/>
              </w:rPr>
              <w:t>stripSvg()</w:t>
            </w:r>
            <w:r>
              <w:rPr>
                <w:color w:val="1E293B"/>
                <w:sz w:val="18"/>
              </w:rPr>
              <w:t xml:space="preserve"> used before sending to grade/review APIs to keep context lean. </w:t>
            </w:r>
            <w:r>
              <w:rPr>
                <w:rFonts w:ascii="Courier New" w:hAnsi="Courier New"/>
                <w:color w:val="0F172A"/>
                <w:sz w:val="18"/>
              </w:rPr>
              <w:t>max_tokens</w:t>
            </w:r>
            <w:r>
              <w:rPr>
                <w:color w:val="1E293B"/>
                <w:sz w:val="18"/>
              </w:rPr>
              <w:t xml:space="preserve"> raised to 8000 for generate and review routes, 2048 for chat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v0.11.0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Deployment protection fix — Vercel SSO protection (</w:t>
            </w:r>
            <w:r>
              <w:rPr>
                <w:rFonts w:ascii="Courier New" w:hAnsi="Courier New"/>
                <w:color w:val="0F172A"/>
                <w:sz w:val="18"/>
              </w:rPr>
              <w:t>ssoProtection: all_except_custom_domains</w:t>
            </w:r>
            <w:r>
              <w:rPr>
                <w:color w:val="1E293B"/>
                <w:sz w:val="18"/>
              </w:rPr>
              <w:t>) was inadvertently blocking all public access to the app. Disabled via Vercel API (</w:t>
            </w:r>
            <w:r>
              <w:rPr>
                <w:rFonts w:ascii="Courier New" w:hAnsi="Courier New"/>
                <w:color w:val="0F172A"/>
                <w:sz w:val="18"/>
              </w:rPr>
              <w:t>PATCH /v9/projects/{id}</w:t>
            </w:r>
            <w:r>
              <w:rPr>
                <w:color w:val="1E293B"/>
                <w:sz w:val="18"/>
              </w:rPr>
              <w:t>). App is now publicly accessible without a Vercel account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v0.12.0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Share-readiness pass — (1) In-memory rate limiting added to all four AI API routes (</w:t>
            </w:r>
            <w:r>
              <w:rPr>
                <w:rFonts w:ascii="Courier New" w:hAnsi="Courier New"/>
                <w:color w:val="0F172A"/>
                <w:sz w:val="18"/>
              </w:rPr>
              <w:t>lib/ratelimit.ts</w:t>
            </w:r>
            <w:r>
              <w:rPr>
                <w:color w:val="1E293B"/>
                <w:sz w:val="18"/>
              </w:rPr>
              <w:t xml:space="preserve">): 30 req/min for chat, 3–5 req/10 min for exam routes. (2) Branded favicon via </w:t>
            </w:r>
            <w:r>
              <w:rPr>
                <w:rFonts w:ascii="Courier New" w:hAnsi="Courier New"/>
                <w:color w:val="0F172A"/>
                <w:sz w:val="18"/>
              </w:rPr>
              <w:t>app/icon.tsx</w:t>
            </w:r>
            <w:r>
              <w:rPr>
                <w:color w:val="1E293B"/>
                <w:sz w:val="18"/>
              </w:rPr>
              <w:t xml:space="preserve"> (32×32 PNG, "SE" in cyan/pink). (3) Social preview card via </w:t>
            </w:r>
            <w:r>
              <w:rPr>
                <w:rFonts w:ascii="Courier New" w:hAnsi="Courier New"/>
                <w:color w:val="0F172A"/>
                <w:sz w:val="18"/>
              </w:rPr>
              <w:t>app/opengraph-image.tsx</w:t>
            </w:r>
            <w:r>
              <w:rPr>
                <w:color w:val="1E293B"/>
                <w:sz w:val="18"/>
              </w:rPr>
              <w:t xml:space="preserve"> (1200×630 PNG with full brand treatment). (4) </w:t>
            </w:r>
            <w:r>
              <w:rPr>
                <w:rFonts w:ascii="Courier New" w:hAnsi="Courier New"/>
                <w:color w:val="0F172A"/>
                <w:sz w:val="18"/>
              </w:rPr>
              <w:t>layout.tsx</w:t>
            </w:r>
            <w:r>
              <w:rPr>
                <w:color w:val="1E293B"/>
                <w:sz w:val="18"/>
              </w:rPr>
              <w:t xml:space="preserve"> metadata updated with </w:t>
            </w:r>
            <w:r>
              <w:rPr>
                <w:rFonts w:ascii="Courier New" w:hAnsi="Courier New"/>
                <w:color w:val="0F172A"/>
                <w:sz w:val="18"/>
              </w:rPr>
              <w:t>metadataBase</w:t>
            </w:r>
            <w:r>
              <w:rPr>
                <w:color w:val="1E293B"/>
                <w:sz w:val="18"/>
              </w:rPr>
              <w:t xml:space="preserve">, </w:t>
            </w:r>
            <w:r>
              <w:rPr>
                <w:rFonts w:ascii="Courier New" w:hAnsi="Courier New"/>
                <w:color w:val="0F172A"/>
                <w:sz w:val="18"/>
              </w:rPr>
              <w:t>openGraph</w:t>
            </w:r>
            <w:r>
              <w:rPr>
                <w:color w:val="1E293B"/>
                <w:sz w:val="18"/>
              </w:rPr>
              <w:t xml:space="preserve">, and </w:t>
            </w:r>
            <w:r>
              <w:rPr>
                <w:rFonts w:ascii="Courier New" w:hAnsi="Courier New"/>
                <w:color w:val="0F172A"/>
                <w:sz w:val="18"/>
              </w:rPr>
              <w:t>twitter</w:t>
            </w:r>
            <w:r>
              <w:rPr>
                <w:color w:val="1E293B"/>
                <w:sz w:val="18"/>
              </w:rPr>
              <w:t xml:space="preserve"> fields. (5) Privacy policy page at </w:t>
            </w:r>
            <w:r>
              <w:rPr>
                <w:rFonts w:ascii="Courier New" w:hAnsi="Courier New"/>
                <w:color w:val="0F172A"/>
                <w:sz w:val="18"/>
              </w:rPr>
              <w:t>/privacy</w:t>
            </w:r>
            <w:r>
              <w:rPr>
                <w:color w:val="1E293B"/>
                <w:sz w:val="18"/>
              </w:rPr>
              <w:t xml:space="preserve"> covering Australian Privacy Act, children's privacy, third-party services, and data retention. Privacy Policy link added to splash screen footer</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v0.13.0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Landing page expansion and About OG image — Splash screen converted to scrollable landing page with Features (Chat/Practice/Exam cards), Exams (6 branded cards with year level ranges), Trust strip (No account / Free / Claude AI), and footer CTA. Hero remains full-screen above the fold. About OG image redesigned: San's photo fills the full 1200×630 card (full-bleed, objectFit cover), dark gradient overlay on bottom 68%, founder headline and wordmark anchored bottom-left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v0.15.0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New logo design adopted — </w:t>
            </w:r>
            <w:r>
              <w:rPr>
                <w:rFonts w:ascii="Courier New" w:hAnsi="Courier New"/>
                <w:color w:val="0F172A"/>
                <w:sz w:val="18"/>
              </w:rPr>
              <w:t>public/selected-logo.svg</w:t>
            </w:r>
            <w:r>
              <w:rPr>
                <w:color w:val="1E293B"/>
                <w:sz w:val="18"/>
              </w:rPr>
              <w:t xml:space="preserve"> (gold star, gold/orange swoosh, blue orbital, white "SelectEd", blue tagline). Hero </w:t>
            </w:r>
            <w:r>
              <w:rPr>
                <w:rFonts w:ascii="Courier New" w:hAnsi="Courier New"/>
                <w:color w:val="0F172A"/>
                <w:sz w:val="18"/>
              </w:rPr>
              <w:t>&lt;img&gt;</w:t>
            </w:r>
            <w:r>
              <w:rPr>
                <w:color w:val="1E293B"/>
                <w:sz w:val="18"/>
              </w:rPr>
              <w:t xml:space="preserve"> replaces old inline SVG. Wordmark: sky-blue "Select" + gold "Ed". Hero glows: brand-orange + brand-blue. CTA gradient: gold→orange→blue. Page bg: </w:t>
            </w:r>
            <w:r>
              <w:rPr>
                <w:rFonts w:ascii="Courier New" w:hAnsi="Courier New"/>
                <w:color w:val="0F172A"/>
                <w:sz w:val="18"/>
              </w:rPr>
              <w:t>#000936</w:t>
            </w:r>
            <w:r>
              <w:rPr>
                <w:color w:val="1E293B"/>
                <w:sz w:val="18"/>
              </w:rPr>
              <w:t>. Favicon and OG image colours updated to match</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v0.14.0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Added Bebras and Kangourou sans frontières (KSF) — both available in Chat, Practice, and Exam modes. Exam format prompts added to generate route (Bebras: 10 MC computational thinking tasks; Kangaroo: 10 MC with 5 options, competition-style maths). Year level dropdowns added for both. Landing page exam grid expanded to 8 cards (2×4 on desktop). OG image badge row updated to two rows of 4. Hero tagline shortened to fit all 8 names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v0.15.0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Brain Break trivia zone and Feedback form added to landing page. </w:t>
            </w:r>
            <w:r>
              <w:rPr>
                <w:rFonts w:ascii="Courier New" w:hAnsi="Courier New"/>
                <w:color w:val="0F172A"/>
                <w:sz w:val="18"/>
              </w:rPr>
              <w:t>BreakZone.tsx</w:t>
            </w:r>
            <w:r>
              <w:rPr>
                <w:color w:val="1E293B"/>
                <w:sz w:val="18"/>
              </w:rPr>
              <w:t xml:space="preserve"> — collapsible panel with 6 category choices; Claude generates 5 fun MC questions per session with fun facts and per-answer feedback; score screen with emoji message. </w:t>
            </w:r>
            <w:r>
              <w:rPr>
                <w:rFonts w:ascii="Courier New" w:hAnsi="Courier New"/>
                <w:color w:val="0F172A"/>
                <w:sz w:val="18"/>
              </w:rPr>
              <w:t>FeedbackForm.tsx</w:t>
            </w:r>
            <w:r>
              <w:rPr>
                <w:color w:val="1E293B"/>
                <w:sz w:val="18"/>
              </w:rPr>
              <w:t xml:space="preserve"> — emoji mood picker (5 options) + optional text (500 chars); saves to new </w:t>
            </w:r>
            <w:r>
              <w:rPr>
                <w:rFonts w:ascii="Courier New" w:hAnsi="Courier New"/>
                <w:color w:val="0F172A"/>
                <w:sz w:val="18"/>
              </w:rPr>
              <w:t>Feedback</w:t>
            </w:r>
            <w:r>
              <w:rPr>
                <w:color w:val="1E293B"/>
                <w:sz w:val="18"/>
              </w:rPr>
              <w:t xml:space="preserve"> table in Neon (nullable userId so guests can submit). New API routes: </w:t>
            </w:r>
            <w:r>
              <w:rPr>
                <w:rFonts w:ascii="Courier New" w:hAnsi="Courier New"/>
                <w:color w:val="0F172A"/>
                <w:sz w:val="18"/>
              </w:rPr>
              <w:t>POST /api/trivia</w:t>
            </w:r>
            <w:r>
              <w:rPr>
                <w:color w:val="1E293B"/>
                <w:sz w:val="18"/>
              </w:rPr>
              <w:t xml:space="preserve"> (rate-limited 10/min) and </w:t>
            </w:r>
            <w:r>
              <w:rPr>
                <w:rFonts w:ascii="Courier New" w:hAnsi="Courier New"/>
                <w:color w:val="0F172A"/>
                <w:sz w:val="18"/>
              </w:rPr>
              <w:t>POST /api/feedback</w:t>
            </w:r>
            <w:r>
              <w:rPr>
                <w:color w:val="1E293B"/>
                <w:sz w:val="18"/>
              </w:rPr>
              <w:t xml:space="preserve"> (auth-optional). Prisma schema updated with </w:t>
            </w:r>
            <w:r>
              <w:rPr>
                <w:rFonts w:ascii="Courier New" w:hAnsi="Courier New"/>
                <w:color w:val="0F172A"/>
                <w:sz w:val="18"/>
              </w:rPr>
              <w:t>Feedback</w:t>
            </w:r>
            <w:r>
              <w:rPr>
                <w:color w:val="1E293B"/>
                <w:sz w:val="18"/>
              </w:rPr>
              <w:t xml:space="preserve"> model; </w:t>
            </w:r>
            <w:r>
              <w:rPr>
                <w:rFonts w:ascii="Courier New" w:hAnsi="Courier New"/>
                <w:color w:val="0F172A"/>
                <w:sz w:val="18"/>
              </w:rPr>
              <w:t>prisma db push</w:t>
            </w:r>
            <w:r>
              <w:rPr>
                <w:color w:val="1E293B"/>
                <w:sz w:val="18"/>
              </w:rPr>
              <w:t xml:space="preserve"> applied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v0.17.0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Tutor accuracy fixes — all four AI prompts (chat, practice, grade, review) updated to eliminate self-correcting arithmetic and verbose re-derivation of correct answers. Chat/practice: correct student answers are confirmed immediately without re-checking; arithmetic computed internally and stated confidently (no step-by-step counting aloud); responses capped at 2–4 sentences + one guiding question; exam list updated to include Bebras and Kangaroo Mathematics. Grade: explanations capped at 1–2 sentences; arithmetic results stated directly. Review: walkthroughs instructed to compute once and state results confidently; tone directive added ("direct and clear, never say 'wait' or 're-check' mid-walkthrough")</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v0.18.0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Phase 5: Streaks and Leaderboard — daily activity streaks tracked automatically after every practice problem or exam submission. New </w:t>
            </w:r>
            <w:r>
              <w:rPr>
                <w:rFonts w:ascii="Courier New" w:hAnsi="Courier New"/>
                <w:color w:val="0F172A"/>
                <w:sz w:val="18"/>
              </w:rPr>
              <w:t>UserStreak</w:t>
            </w:r>
            <w:r>
              <w:rPr>
                <w:color w:val="1E293B"/>
                <w:sz w:val="18"/>
              </w:rPr>
              <w:t xml:space="preserve"> Prisma model (userId, displayName, currentStreak, longestStreak, lastActivityDate, freezesAvailable, showOnLeaderboard). Streak logic in </w:t>
            </w:r>
            <w:r>
              <w:rPr>
                <w:rFonts w:ascii="Courier New" w:hAnsi="Courier New"/>
                <w:color w:val="0F172A"/>
                <w:sz w:val="18"/>
              </w:rPr>
              <w:t>lib/streak.ts</w:t>
            </w:r>
            <w:r>
              <w:rPr>
                <w:color w:val="1E293B"/>
                <w:sz w:val="18"/>
              </w:rPr>
              <w:t xml:space="preserve">: consecutive day = +1; missed 1 day with a freeze = auto-use freeze + continue; missed 2+ days = reset to 1. Freeze awarded every 30-day milestone (max 2 held). </w:t>
            </w:r>
            <w:r>
              <w:rPr>
                <w:rFonts w:ascii="Courier New" w:hAnsi="Courier New"/>
                <w:color w:val="0F172A"/>
                <w:sz w:val="18"/>
              </w:rPr>
              <w:t>app/api/streak</w:t>
            </w:r>
            <w:r>
              <w:rPr>
                <w:color w:val="1E293B"/>
                <w:sz w:val="18"/>
              </w:rPr>
              <w:t xml:space="preserve"> route (GET current streak, PATCH toggle leaderboard visibility). </w:t>
            </w:r>
            <w:r>
              <w:rPr>
                <w:rFonts w:ascii="Courier New" w:hAnsi="Courier New"/>
                <w:color w:val="0F172A"/>
                <w:sz w:val="18"/>
              </w:rPr>
              <w:t>app/api/leaderboard</w:t>
            </w:r>
            <w:r>
              <w:rPr>
                <w:color w:val="1E293B"/>
                <w:sz w:val="18"/>
              </w:rPr>
              <w:t xml:space="preserve"> route (GET top 20 by currentStreak where showOnLeaderboard=true). </w:t>
            </w:r>
            <w:r>
              <w:rPr>
                <w:rFonts w:ascii="Courier New" w:hAnsi="Courier New"/>
                <w:color w:val="0F172A"/>
                <w:sz w:val="18"/>
              </w:rPr>
              <w:t>app/leaderboard/page.tsx</w:t>
            </w:r>
            <w:r>
              <w:rPr>
                <w:color w:val="1E293B"/>
                <w:sz w:val="18"/>
              </w:rPr>
              <w:t xml:space="preserve"> — server-rendered leaderboard page with ranked table, your-rank card, freeze count, and opt-out toggle. </w:t>
            </w:r>
            <w:r>
              <w:rPr>
                <w:rFonts w:ascii="Courier New" w:hAnsi="Courier New"/>
                <w:color w:val="0F172A"/>
                <w:sz w:val="18"/>
              </w:rPr>
              <w:t>StreakBadge</w:t>
            </w:r>
            <w:r>
              <w:rPr>
                <w:color w:val="1E293B"/>
                <w:sz w:val="18"/>
              </w:rPr>
              <w:t xml:space="preserve"> client component in app header showing 🔥 N (orange) + ❄️ N (cyan if freezes &gt; 0), links to /leaderboard. Header logo updated to </w:t>
            </w:r>
            <w:r>
              <w:rPr>
                <w:rFonts w:ascii="Courier New" w:hAnsi="Courier New"/>
                <w:color w:val="0F172A"/>
                <w:sz w:val="18"/>
              </w:rPr>
              <w:t>selected-logo.svg</w:t>
            </w:r>
            <w:r>
              <w:rPr>
                <w:color w:val="1E293B"/>
                <w:sz w:val="18"/>
              </w:rPr>
              <w:t xml:space="preserve"> img at 44px. Streak updated server-side inside exam-results and practice-results POST routes via </w:t>
            </w:r>
            <w:r>
              <w:rPr>
                <w:rFonts w:ascii="Courier New" w:hAnsi="Courier New"/>
                <w:color w:val="0F172A"/>
                <w:sz w:val="18"/>
              </w:rPr>
              <w:t>upsertStreak()</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v0.19.0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Phase 6: Adventure Mode — Minecraft-themed gamified learning. </w:t>
            </w:r>
            <w:r>
              <w:rPr>
                <w:rFonts w:ascii="Courier New" w:hAnsi="Courier New"/>
                <w:color w:val="0F172A"/>
                <w:sz w:val="18"/>
              </w:rPr>
              <w:t>ArcadeProgress</w:t>
            </w:r>
            <w:r>
              <w:rPr>
                <w:color w:val="1E293B"/>
                <w:sz w:val="18"/>
              </w:rPr>
              <w:t xml:space="preserve"> Prisma model (userId, exam, chapter, stage, stars 0–3, xp; @@unique on userId+exam+chapter+stage). </w:t>
            </w:r>
            <w:r>
              <w:rPr>
                <w:rFonts w:ascii="Courier New" w:hAnsi="Courier New"/>
                <w:color w:val="0F172A"/>
                <w:sz w:val="18"/>
              </w:rPr>
              <w:t>app/components/arcade/blocks.tsx</w:t>
            </w:r>
            <w:r>
              <w:rPr>
                <w:color w:val="1E293B"/>
                <w:sz w:val="18"/>
              </w:rPr>
              <w:t xml:space="preserve">: five pixel-art 16×16 SVG sprites rendered with </w:t>
            </w:r>
            <w:r>
              <w:rPr>
                <w:rFonts w:ascii="Courier New" w:hAnsi="Courier New"/>
                <w:color w:val="0F172A"/>
                <w:sz w:val="18"/>
              </w:rPr>
              <w:t>image-rendering:pixelated</w:t>
            </w:r>
            <w:r>
              <w:rPr>
                <w:color w:val="1E293B"/>
                <w:sz w:val="18"/>
              </w:rPr>
              <w:t xml:space="preserve"> — Coal Ore (easy, stage available), Iron Ore (medium), Diamond Ore (hard), Gold Block (stage completed), Bedrock (locked); crack overlays (Crack1, Crack2) applied to ore blocks on wrong answers. </w:t>
            </w:r>
            <w:r>
              <w:rPr>
                <w:rFonts w:ascii="Courier New" w:hAnsi="Courier New"/>
                <w:color w:val="0F172A"/>
                <w:sz w:val="18"/>
              </w:rPr>
              <w:t>app/components/arcade/ArcadeMode.tsx</w:t>
            </w:r>
            <w:r>
              <w:rPr>
                <w:color w:val="1E293B"/>
                <w:sz w:val="18"/>
              </w:rPr>
              <w:t xml:space="preserve">: full state machine with four screens — WorldMap, MiningScreen, StageComplete, GameOver — all managed in a single client component. Each of the 8 exams is a World with 5 chapters and 3 stages; chapter N+1 unlocks when chapter N Stage 1 is completed; Stage 2 unlocks after Stage 1, Stage 3 after Stage 2. Mining screen: Claude generates a fresh 4-option question per block via </w:t>
            </w:r>
            <w:r>
              <w:rPr>
                <w:rFonts w:ascii="Courier New" w:hAnsi="Courier New"/>
                <w:color w:val="0F172A"/>
                <w:sz w:val="18"/>
              </w:rPr>
              <w:t>POST /api/arcade/question</w:t>
            </w:r>
            <w:r>
              <w:rPr>
                <w:color w:val="1E293B"/>
                <w:sz w:val="18"/>
              </w:rPr>
              <w:t xml:space="preserve">; 3 hearts per stage; wrong answer = -1 heart + crack animation + hint revealed; Skip button appears after 2 wrongs on same question; 0 hearts = Game Over. Stage Complete screen: 1–3 stars based on hearts remaining, XP earned displayed, four transition options (Continue Mining / World Map / Practice Mode / Take an Exam). XP totals drive Pickaxe Tier (Wooden → Stone → Iron → Gold → Diamond). Press Start 2P font loaded dynamically. </w:t>
            </w:r>
            <w:r>
              <w:rPr>
                <w:rFonts w:ascii="Courier New" w:hAnsi="Courier New"/>
                <w:color w:val="0F172A"/>
                <w:sz w:val="18"/>
              </w:rPr>
              <w:t>GET /api/arcade/progress</w:t>
            </w:r>
            <w:r>
              <w:rPr>
                <w:color w:val="1E293B"/>
                <w:sz w:val="18"/>
              </w:rPr>
              <w:t xml:space="preserve"> returns per-stage stars+xp for an exam; </w:t>
            </w:r>
            <w:r>
              <w:rPr>
                <w:rFonts w:ascii="Courier New" w:hAnsi="Courier New"/>
                <w:color w:val="0F172A"/>
                <w:sz w:val="18"/>
              </w:rPr>
              <w:t>POST /api/arcade/progress</w:t>
            </w:r>
            <w:r>
              <w:rPr>
                <w:color w:val="1E293B"/>
                <w:sz w:val="18"/>
              </w:rPr>
              <w:t xml:space="preserve"> upserts only if new stars ≥ existing, also fires streak update. WelcomeScreen: ⛏️ ADVENTURE MODE added as first and most prominent option in Step 2 (Minecraft grass-block button style). page.tsx: mode type extended to </w:t>
            </w:r>
            <w:r>
              <w:rPr>
                <w:rFonts w:ascii="Courier New" w:hAnsi="Courier New"/>
                <w:color w:val="0F172A"/>
                <w:sz w:val="18"/>
              </w:rPr>
              <w:t>"adventure"</w:t>
            </w:r>
            <w:r>
              <w:rPr>
                <w:color w:val="1E293B"/>
                <w:sz w:val="18"/>
              </w:rPr>
              <w:t xml:space="preserve">, 4th ⛏️ button in mode switcher (green when active), </w:t>
            </w:r>
            <w:r>
              <w:rPr>
                <w:rFonts w:ascii="Courier New" w:hAnsi="Courier New"/>
                <w:color w:val="0F172A"/>
                <w:sz w:val="18"/>
              </w:rPr>
              <w:t>&lt;ArcadeMode&gt;</w:t>
            </w:r>
            <w:r>
              <w:rPr>
                <w:color w:val="1E293B"/>
                <w:sz w:val="18"/>
              </w:rPr>
              <w:t xml:space="preserve"> renders full-height replacing normal controls; onSwitchToPractice/onSwitchToExam callbacks wire back to existing modes</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v0.16.0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Welcome Screen ("Choose your mission") added between landing page and main app. </w:t>
            </w:r>
            <w:r>
              <w:rPr>
                <w:rFonts w:ascii="Courier New" w:hAnsi="Courier New"/>
                <w:color w:val="0F172A"/>
                <w:sz w:val="18"/>
              </w:rPr>
              <w:t>WelcomeScreen.tsx</w:t>
            </w:r>
            <w:r>
              <w:rPr>
                <w:color w:val="1E293B"/>
                <w:sz w:val="18"/>
              </w:rPr>
              <w:t xml:space="preserve"> shows once per session after clicking Start Learning. Step 1: 8 colourful exam cards with per-exam brand colours and glow-on-hover. Step 2: year level pill buttons + three mode start buttons (Chat / Practice / Exam). Selection pre-fills </w:t>
            </w:r>
            <w:r>
              <w:rPr>
                <w:rFonts w:ascii="Courier New" w:hAnsi="Courier New"/>
                <w:color w:val="0F172A"/>
                <w:sz w:val="18"/>
              </w:rPr>
              <w:t>subject</w:t>
            </w:r>
            <w:r>
              <w:rPr>
                <w:color w:val="1E293B"/>
                <w:sz w:val="18"/>
              </w:rPr>
              <w:t xml:space="preserve">, </w:t>
            </w:r>
            <w:r>
              <w:rPr>
                <w:rFonts w:ascii="Courier New" w:hAnsi="Courier New"/>
                <w:color w:val="0F172A"/>
                <w:sz w:val="18"/>
              </w:rPr>
              <w:t>yearLevel</w:t>
            </w:r>
            <w:r>
              <w:rPr>
                <w:color w:val="1E293B"/>
                <w:sz w:val="18"/>
              </w:rPr>
              <w:t xml:space="preserve">, and </w:t>
            </w:r>
            <w:r>
              <w:rPr>
                <w:rFonts w:ascii="Courier New" w:hAnsi="Courier New"/>
                <w:color w:val="0F172A"/>
                <w:sz w:val="18"/>
              </w:rPr>
              <w:t>mode</w:t>
            </w:r>
            <w:r>
              <w:rPr>
                <w:color w:val="1E293B"/>
                <w:sz w:val="18"/>
              </w:rPr>
              <w:t xml:space="preserve"> in the main app before the user sees a single input field. </w:t>
            </w:r>
            <w:r>
              <w:rPr>
                <w:rFonts w:ascii="Courier New" w:hAnsi="Courier New"/>
                <w:color w:val="0F172A"/>
                <w:sz w:val="18"/>
              </w:rPr>
              <w:t>introSeen</w:t>
            </w:r>
            <w:r>
              <w:rPr>
                <w:color w:val="1E293B"/>
                <w:sz w:val="18"/>
              </w:rPr>
              <w:t xml:space="preserve"> boolean in </w:t>
            </w:r>
            <w:r>
              <w:rPr>
                <w:rFonts w:ascii="Courier New" w:hAnsi="Courier New"/>
                <w:color w:val="0F172A"/>
                <w:sz w:val="18"/>
              </w:rPr>
              <w:t>page.tsx</w:t>
            </w:r>
            <w:r>
              <w:rPr>
                <w:color w:val="1E293B"/>
                <w:sz w:val="18"/>
              </w:rPr>
              <w:t xml:space="preserve"> controls visibility; resets on page refresh so each new session starts with quest selection. Also: scroll-down hint (bouncing chevron) added to hero, back-to-top button (fixed bottom-right, appears after scrolling past the hero) added to splash, "6 Australian exams" heading corrected to "8 Australian exams"</w:t>
            </w:r>
          </w:p>
        </w:tc>
      </w:tr>
    </w:tbl>
    <w:p/>
    <w:p>
      <w:pPr>
        <w:spacing w:before="60" w:after="60"/>
        <w:jc w:val="center"/>
      </w:pPr>
      <w:r>
        <w:rPr>
          <w:color w:val="FDC800"/>
          <w:sz w:val="18"/>
        </w:rPr>
        <w:t>------------------------------------------------------------</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**v0.20.0**</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June 2026</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Professional light-theme redesign — full white/`#f8fafc` design system replacing dark theme throughout the app interior and landing page. New brand palette: navy `#000936`, gold `#FDC800`, orange `#E34C00`, sky-blue `#56DBFF`. Landing page redesigned to be parent-facing and conversion-focused (professional hero, stat strip, problem/solution sections, pricing comparison, testimonial-style cards, FAQ, final CTA). App interior (Sidebar, WelcomeScreen, chat, practice, controls, header) migrated to light theme — white cards, slate borders, navy/gold active states. Copyright year updated 2025 → 2026. About page rewritten with light theme, founder card, gold quote blockquote</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v0.21.0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June–July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Parent/child auth system — </w:t>
            </w:r>
            <w:r>
              <w:rPr>
                <w:rFonts w:ascii="Courier New" w:hAnsi="Courier New"/>
                <w:color w:val="0F172A"/>
                <w:sz w:val="18"/>
              </w:rPr>
              <w:t>ChildProfile</w:t>
            </w:r>
            <w:r>
              <w:rPr>
                <w:color w:val="1E293B"/>
                <w:sz w:val="18"/>
              </w:rPr>
              <w:t xml:space="preserve">, </w:t>
            </w:r>
            <w:r>
              <w:rPr>
                <w:rFonts w:ascii="Courier New" w:hAnsi="Courier New"/>
                <w:color w:val="0F172A"/>
                <w:sz w:val="18"/>
              </w:rPr>
              <w:t>DailyUsage</w:t>
            </w:r>
            <w:r>
              <w:rPr>
                <w:color w:val="1E293B"/>
                <w:sz w:val="18"/>
              </w:rPr>
              <w:t xml:space="preserve">, </w:t>
            </w:r>
            <w:r>
              <w:rPr>
                <w:rFonts w:ascii="Courier New" w:hAnsi="Courier New"/>
                <w:color w:val="0F172A"/>
                <w:sz w:val="18"/>
              </w:rPr>
              <w:t>Subscription</w:t>
            </w:r>
            <w:r>
              <w:rPr>
                <w:color w:val="1E293B"/>
                <w:sz w:val="18"/>
              </w:rPr>
              <w:t xml:space="preserve"> Prisma models added (</w:t>
            </w:r>
            <w:r>
              <w:rPr>
                <w:rFonts w:ascii="Courier New" w:hAnsi="Courier New"/>
                <w:color w:val="0F172A"/>
                <w:sz w:val="18"/>
              </w:rPr>
              <w:t>prisma db push</w:t>
            </w:r>
            <w:r>
              <w:rPr>
                <w:color w:val="1E293B"/>
                <w:sz w:val="18"/>
              </w:rPr>
              <w:t xml:space="preserve">). </w:t>
            </w:r>
            <w:r>
              <w:rPr>
                <w:rFonts w:ascii="Courier New" w:hAnsi="Courier New"/>
                <w:color w:val="0F172A"/>
                <w:sz w:val="18"/>
              </w:rPr>
              <w:t>ChildLoginScreen.tsx</w:t>
            </w:r>
            <w:r>
              <w:rPr>
                <w:color w:val="1E293B"/>
                <w:sz w:val="18"/>
              </w:rPr>
              <w:t xml:space="preserve">: PIN pad with auto-advance and backspace. Child JWTs signed with </w:t>
            </w:r>
            <w:r>
              <w:rPr>
                <w:rFonts w:ascii="Courier New" w:hAnsi="Courier New"/>
                <w:color w:val="0F172A"/>
                <w:sz w:val="18"/>
              </w:rPr>
              <w:t>jose</w:t>
            </w:r>
            <w:r>
              <w:rPr>
                <w:color w:val="1E293B"/>
                <w:sz w:val="18"/>
              </w:rPr>
              <w:t xml:space="preserve"> (12h expiry). </w:t>
            </w:r>
            <w:r>
              <w:rPr>
                <w:rFonts w:ascii="Courier New" w:hAnsi="Courier New"/>
                <w:color w:val="0F172A"/>
                <w:sz w:val="18"/>
              </w:rPr>
              <w:t>UpgradeModal.tsx</w:t>
            </w:r>
            <w:r>
              <w:rPr>
                <w:color w:val="1E293B"/>
                <w:sz w:val="18"/>
              </w:rPr>
              <w:t xml:space="preserve">: shown on usage limit or locked mode. Parent dashboard </w:t>
            </w:r>
            <w:r>
              <w:rPr>
                <w:rFonts w:ascii="Courier New" w:hAnsi="Courier New"/>
                <w:color w:val="0F172A"/>
                <w:sz w:val="18"/>
              </w:rPr>
              <w:t>/parent</w:t>
            </w:r>
            <w:r>
              <w:rPr>
                <w:color w:val="1E293B"/>
                <w:sz w:val="18"/>
              </w:rPr>
              <w:t xml:space="preserve">: child CRUD, subscription management. Premium gating: Exam + Adventure modes locked behind subscription; usage counted per child per day via </w:t>
            </w:r>
            <w:r>
              <w:rPr>
                <w:rFonts w:ascii="Courier New" w:hAnsi="Courier New"/>
                <w:color w:val="0F172A"/>
                <w:sz w:val="18"/>
              </w:rPr>
              <w:t>/api/usage</w:t>
            </w:r>
            <w:r>
              <w:rPr>
                <w:color w:val="1E293B"/>
                <w:sz w:val="18"/>
              </w:rPr>
              <w:t xml:space="preserve">. Stripe integration: </w:t>
            </w:r>
            <w:r>
              <w:rPr>
                <w:rFonts w:ascii="Courier New" w:hAnsi="Courier New"/>
                <w:color w:val="0F172A"/>
                <w:sz w:val="18"/>
              </w:rPr>
              <w:t>@stripe/stripe-js</w:t>
            </w:r>
            <w:r>
              <w:rPr>
                <w:color w:val="1E293B"/>
                <w:sz w:val="18"/>
              </w:rPr>
              <w:t xml:space="preserve"> + server </w:t>
            </w:r>
            <w:r>
              <w:rPr>
                <w:rFonts w:ascii="Courier New" w:hAnsi="Courier New"/>
                <w:color w:val="0F172A"/>
                <w:sz w:val="18"/>
              </w:rPr>
              <w:t>stripe</w:t>
            </w:r>
            <w:r>
              <w:rPr>
                <w:color w:val="1E293B"/>
                <w:sz w:val="18"/>
              </w:rPr>
              <w:t xml:space="preserve"> package, Checkout session in subscription mode (AUD), Apple Pay + Google Pay automatic via Stripe Checkout, billing portal. Stripe API version </w:t>
            </w:r>
            <w:r>
              <w:rPr>
                <w:rFonts w:ascii="Courier New" w:hAnsi="Courier New"/>
                <w:color w:val="0F172A"/>
                <w:sz w:val="18"/>
              </w:rPr>
              <w:t>2026-06-24.dahlia</w:t>
            </w:r>
            <w:r>
              <w:rPr>
                <w:color w:val="1E293B"/>
                <w:sz w:val="18"/>
              </w:rPr>
              <w:t xml:space="preserve">. Lazy </w:t>
            </w:r>
            <w:r>
              <w:rPr>
                <w:rFonts w:ascii="Courier New" w:hAnsi="Courier New"/>
                <w:color w:val="0F172A"/>
                <w:sz w:val="18"/>
              </w:rPr>
              <w:t>getStripe()</w:t>
            </w:r>
            <w:r>
              <w:rPr>
                <w:color w:val="1E293B"/>
                <w:sz w:val="18"/>
              </w:rPr>
              <w:t xml:space="preserve"> init pattern prevents build-time crashes when keys are placeholders. Pricing page </w:t>
            </w:r>
            <w:r>
              <w:rPr>
                <w:rFonts w:ascii="Courier New" w:hAnsi="Courier New"/>
                <w:color w:val="0F172A"/>
                <w:sz w:val="18"/>
              </w:rPr>
              <w:t>/pricing</w:t>
            </w:r>
            <w:r>
              <w:rPr>
                <w:color w:val="1E293B"/>
                <w:sz w:val="18"/>
              </w:rPr>
              <w:t xml:space="preserve"> added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v0.22.0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7-day free trial + founder bypass — Stripe Checkout updated with </w:t>
            </w:r>
            <w:r>
              <w:rPr>
                <w:rFonts w:ascii="Courier New" w:hAnsi="Courier New"/>
                <w:color w:val="0F172A"/>
                <w:sz w:val="18"/>
              </w:rPr>
              <w:t>trial_period_days: 7</w:t>
            </w:r>
            <w:r>
              <w:rPr>
                <w:color w:val="1E293B"/>
                <w:sz w:val="18"/>
              </w:rPr>
              <w:t xml:space="preserve"> and </w:t>
            </w:r>
            <w:r>
              <w:rPr>
                <w:rFonts w:ascii="Courier New" w:hAnsi="Courier New"/>
                <w:color w:val="0F172A"/>
                <w:sz w:val="18"/>
              </w:rPr>
              <w:t>payment_method_collection: "always"</w:t>
            </w:r>
            <w:r>
              <w:rPr>
                <w:color w:val="1E293B"/>
                <w:sz w:val="18"/>
              </w:rPr>
              <w:t xml:space="preserve"> (collect payment method upfront, charge nothing until day 8). Daily question limit removed; all features available during trial. </w:t>
            </w:r>
            <w:r>
              <w:rPr>
                <w:rFonts w:ascii="Courier New" w:hAnsi="Courier New"/>
                <w:color w:val="0F172A"/>
                <w:sz w:val="18"/>
              </w:rPr>
              <w:t>Subscription.status</w:t>
            </w:r>
            <w:r>
              <w:rPr>
                <w:color w:val="1E293B"/>
                <w:sz w:val="18"/>
              </w:rPr>
              <w:t xml:space="preserve"> now includes </w:t>
            </w:r>
            <w:r>
              <w:rPr>
                <w:rFonts w:ascii="Courier New" w:hAnsi="Courier New"/>
                <w:color w:val="0F172A"/>
                <w:sz w:val="18"/>
              </w:rPr>
              <w:t>trialing</w:t>
            </w:r>
            <w:r>
              <w:rPr>
                <w:color w:val="1E293B"/>
                <w:sz w:val="18"/>
              </w:rPr>
              <w:t xml:space="preserve"> (treated as premium everywhere). Parent dashboard shows colour-coded trial countdown banner (days left + exact cancel-by datetime). Landing page CTA changed to "Start your 7-day free trial →". </w:t>
            </w:r>
            <w:r>
              <w:rPr>
                <w:rFonts w:ascii="Courier New" w:hAnsi="Courier New"/>
                <w:color w:val="0F172A"/>
                <w:sz w:val="18"/>
              </w:rPr>
              <w:t>UpgradeModal</w:t>
            </w:r>
            <w:r>
              <w:rPr>
                <w:color w:val="1E293B"/>
                <w:sz w:val="18"/>
              </w:rPr>
              <w:t xml:space="preserve"> updated to trial framing. Pricing page rewritten as single-plan trial-first page. Founder bypass: </w:t>
            </w:r>
            <w:r>
              <w:rPr>
                <w:rFonts w:ascii="Courier New" w:hAnsi="Courier New"/>
                <w:color w:val="0F172A"/>
                <w:sz w:val="18"/>
              </w:rPr>
              <w:t>lib/founder.ts</w:t>
            </w:r>
            <w:r>
              <w:rPr>
                <w:color w:val="1E293B"/>
                <w:sz w:val="18"/>
              </w:rPr>
              <w:t xml:space="preserve"> checks Clerk email against </w:t>
            </w:r>
            <w:r>
              <w:rPr>
                <w:rFonts w:ascii="Courier New" w:hAnsi="Courier New"/>
                <w:color w:val="0F172A"/>
                <w:sz w:val="18"/>
              </w:rPr>
              <w:t>FOUNDER_EMAIL</w:t>
            </w:r>
            <w:r>
              <w:rPr>
                <w:color w:val="1E293B"/>
                <w:sz w:val="18"/>
              </w:rPr>
              <w:t xml:space="preserve"> env var server-side; </w:t>
            </w:r>
            <w:r>
              <w:rPr>
                <w:rFonts w:ascii="Courier New" w:hAnsi="Courier New"/>
                <w:color w:val="0F172A"/>
                <w:sz w:val="18"/>
              </w:rPr>
              <w:t>NEXT_PUBLIC_FOUNDER_EMAIL</w:t>
            </w:r>
            <w:r>
              <w:rPr>
                <w:color w:val="1E293B"/>
                <w:sz w:val="18"/>
              </w:rPr>
              <w:t xml:space="preserve"> used client-side; </w:t>
            </w:r>
            <w:r>
              <w:rPr>
                <w:rFonts w:ascii="Courier New" w:hAnsi="Courier New"/>
                <w:color w:val="0F172A"/>
                <w:sz w:val="18"/>
              </w:rPr>
              <w:t>santrupta.mishra@gmail.com</w:t>
            </w:r>
            <w:r>
              <w:rPr>
                <w:color w:val="1E293B"/>
                <w:sz w:val="18"/>
              </w:rPr>
              <w:t xml:space="preserve"> gets permanent unlimited access, bypasses all limits and billing</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v0.32.0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Start-choice modal — all landing CTAs ("Get started", "Start free trial", "Try it free", pricing buttons) now open a modal offering two options: "Create account — 7-day free trial" (math CAPTCHA gate → </w:t>
            </w:r>
            <w:r>
              <w:rPr>
                <w:rFonts w:ascii="Courier New" w:hAnsi="Courier New"/>
                <w:color w:val="0F172A"/>
                <w:sz w:val="18"/>
              </w:rPr>
              <w:t>/sign-up</w:t>
            </w:r>
            <w:r>
              <w:rPr>
                <w:color w:val="1E293B"/>
                <w:sz w:val="18"/>
              </w:rPr>
              <w:t>) or "Continue as guest (10 questions/day)" (enters app directly). Previously, every CTA bypassed to guest mode with no sign-up prompt. Signed-in users' "Open app →" button is unchanged. Phone number removed from Clerk auth (disabled in Clerk Dashboard: User &amp; Authentication → Email, Phone, Username → Phone number toggled off)</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v0.31.0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Custom sign-up form — phone number removal and Clerk v7 Future API migration. Replaced Clerk's built-in </w:t>
            </w:r>
            <w:r>
              <w:rPr>
                <w:rFonts w:ascii="Courier New" w:hAnsi="Courier New"/>
                <w:color w:val="0F172A"/>
                <w:sz w:val="18"/>
              </w:rPr>
              <w:t>&lt;SignUp /&gt;</w:t>
            </w:r>
            <w:r>
              <w:rPr>
                <w:color w:val="1E293B"/>
                <w:sz w:val="18"/>
              </w:rPr>
              <w:t xml:space="preserve"> modal with a fully custom sign-up page (</w:t>
            </w:r>
            <w:r>
              <w:rPr>
                <w:rFonts w:ascii="Courier New" w:hAnsi="Courier New"/>
                <w:color w:val="0F172A"/>
                <w:sz w:val="18"/>
              </w:rPr>
              <w:t>app/sign-up/[[...sign-up]]/page.tsx</w:t>
            </w:r>
            <w:r>
              <w:rPr>
                <w:color w:val="1E293B"/>
                <w:sz w:val="18"/>
              </w:rPr>
              <w:t>) using Clerk's programmatic Future API (</w:t>
            </w:r>
            <w:r>
              <w:rPr>
                <w:rFonts w:ascii="Courier New" w:hAnsi="Courier New"/>
                <w:color w:val="0F172A"/>
                <w:sz w:val="18"/>
              </w:rPr>
              <w:t>useSignUp()</w:t>
            </w:r>
            <w:r>
              <w:rPr>
                <w:color w:val="1E293B"/>
                <w:sz w:val="18"/>
              </w:rPr>
              <w:t xml:space="preserve"> returning </w:t>
            </w:r>
            <w:r>
              <w:rPr>
                <w:rFonts w:ascii="Courier New" w:hAnsi="Courier New"/>
                <w:color w:val="0F172A"/>
                <w:sz w:val="18"/>
              </w:rPr>
              <w:t>{ signUp, fetchStatus }</w:t>
            </w:r>
            <w:r>
              <w:rPr>
                <w:color w:val="1E293B"/>
                <w:sz w:val="18"/>
              </w:rPr>
              <w:t xml:space="preserve">). Flow: email + password + optional name → </w:t>
            </w:r>
            <w:r>
              <w:rPr>
                <w:rFonts w:ascii="Courier New" w:hAnsi="Courier New"/>
                <w:color w:val="0F172A"/>
                <w:sz w:val="18"/>
              </w:rPr>
              <w:t>signUp.password()</w:t>
            </w:r>
            <w:r>
              <w:rPr>
                <w:color w:val="1E293B"/>
                <w:sz w:val="18"/>
              </w:rPr>
              <w:t xml:space="preserve"> → </w:t>
            </w:r>
            <w:r>
              <w:rPr>
                <w:rFonts w:ascii="Courier New" w:hAnsi="Courier New"/>
                <w:color w:val="0F172A"/>
                <w:sz w:val="18"/>
              </w:rPr>
              <w:t>signUp.verifications.sendEmailCode()</w:t>
            </w:r>
            <w:r>
              <w:rPr>
                <w:color w:val="1E293B"/>
                <w:sz w:val="18"/>
              </w:rPr>
              <w:t xml:space="preserve"> → 6-digit OTP screen → </w:t>
            </w:r>
            <w:r>
              <w:rPr>
                <w:rFonts w:ascii="Courier New" w:hAnsi="Courier New"/>
                <w:color w:val="0F172A"/>
                <w:sz w:val="18"/>
              </w:rPr>
              <w:t>signUp.verifications.verifyEmailCode({ code })</w:t>
            </w:r>
            <w:r>
              <w:rPr>
                <w:color w:val="1E293B"/>
                <w:sz w:val="18"/>
              </w:rPr>
              <w:t xml:space="preserve"> → </w:t>
            </w:r>
            <w:r>
              <w:rPr>
                <w:rFonts w:ascii="Courier New" w:hAnsi="Courier New"/>
                <w:color w:val="0F172A"/>
                <w:sz w:val="18"/>
              </w:rPr>
              <w:t>signUp.finalize()</w:t>
            </w:r>
            <w:r>
              <w:rPr>
                <w:color w:val="1E293B"/>
                <w:sz w:val="18"/>
              </w:rPr>
              <w:t xml:space="preserve"> → redirect to </w:t>
            </w:r>
            <w:r>
              <w:rPr>
                <w:rFonts w:ascii="Courier New" w:hAnsi="Courier New"/>
                <w:color w:val="0F172A"/>
                <w:sz w:val="18"/>
              </w:rPr>
              <w:t>/</w:t>
            </w:r>
            <w:r>
              <w:rPr>
                <w:color w:val="1E293B"/>
                <w:sz w:val="18"/>
              </w:rPr>
              <w:t xml:space="preserve">. Google OAuth via </w:t>
            </w:r>
            <w:r>
              <w:rPr>
                <w:rFonts w:ascii="Courier New" w:hAnsi="Courier New"/>
                <w:color w:val="0F172A"/>
                <w:sz w:val="18"/>
              </w:rPr>
              <w:t>signUp.sso({ strategy: "oauth_google", redirectUrl: "/sso-callback", redirectCallbackUrl: "/sso-callback" })</w:t>
            </w:r>
            <w:r>
              <w:rPr>
                <w:color w:val="1E293B"/>
                <w:sz w:val="18"/>
              </w:rPr>
              <w:t xml:space="preserve">. </w:t>
            </w:r>
            <w:r>
              <w:rPr>
                <w:rFonts w:ascii="Courier New" w:hAnsi="Courier New"/>
                <w:color w:val="0F172A"/>
                <w:sz w:val="18"/>
              </w:rPr>
              <w:t>CaptchaSignUpGate</w:t>
            </w:r>
            <w:r>
              <w:rPr>
                <w:color w:val="1E293B"/>
                <w:sz w:val="18"/>
              </w:rPr>
              <w:t xml:space="preserve"> updated to </w:t>
            </w:r>
            <w:r>
              <w:rPr>
                <w:rFonts w:ascii="Courier New" w:hAnsi="Courier New"/>
                <w:color w:val="0F172A"/>
                <w:sz w:val="18"/>
              </w:rPr>
              <w:t>router.push("/sign-up")</w:t>
            </w:r>
            <w:r>
              <w:rPr>
                <w:color w:val="1E293B"/>
                <w:sz w:val="18"/>
              </w:rPr>
              <w:t xml:space="preserve"> instead of </w:t>
            </w:r>
            <w:r>
              <w:rPr>
                <w:rFonts w:ascii="Courier New" w:hAnsi="Courier New"/>
                <w:color w:val="0F172A"/>
                <w:sz w:val="18"/>
              </w:rPr>
              <w:t>openSignUp()</w:t>
            </w:r>
            <w:r>
              <w:rPr>
                <w:color w:val="1E293B"/>
                <w:sz w:val="18"/>
              </w:rPr>
              <w:t xml:space="preserve"> modal (modal had phone issue too). </w:t>
            </w:r>
            <w:r>
              <w:rPr>
                <w:rFonts w:ascii="Courier New" w:hAnsi="Courier New"/>
                <w:color w:val="0F172A"/>
                <w:sz w:val="18"/>
              </w:rPr>
              <w:t>/sso-callback</w:t>
            </w:r>
            <w:r>
              <w:rPr>
                <w:color w:val="1E293B"/>
                <w:sz w:val="18"/>
              </w:rPr>
              <w:t xml:space="preserve"> page (</w:t>
            </w:r>
            <w:r>
              <w:rPr>
                <w:rFonts w:ascii="Courier New" w:hAnsi="Courier New"/>
                <w:color w:val="0F172A"/>
                <w:sz w:val="18"/>
              </w:rPr>
              <w:t>AuthenticateWithRedirectCallback</w:t>
            </w:r>
            <w:r>
              <w:rPr>
                <w:color w:val="1E293B"/>
                <w:sz w:val="18"/>
              </w:rPr>
              <w:t>) handles OAuth redirect completion. No phone number field at any step — eliminates "phone numbers from this country are not supported" error for Australian users. Form is fully branded (SelectEd wordmark, navy/gold CTAs, white card on dark background)</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v0.30.0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Cinematic hero background — (1) </w:t>
            </w:r>
            <w:r>
              <w:rPr>
                <w:b/>
                <w:color w:val="1E293B"/>
              </w:rPr>
              <w:t>Video background infrastructure</w:t>
            </w:r>
            <w:r>
              <w:rPr>
                <w:color w:val="1E293B"/>
                <w:sz w:val="18"/>
              </w:rPr>
              <w:t xml:space="preserve">: hero section now mounts an HTML5 </w:t>
            </w:r>
            <w:r>
              <w:rPr>
                <w:rFonts w:ascii="Courier New" w:hAnsi="Courier New"/>
                <w:color w:val="0F172A"/>
                <w:sz w:val="18"/>
              </w:rPr>
              <w:t>&lt;video autoPlay muted loop playsInline&gt;</w:t>
            </w:r>
            <w:r>
              <w:rPr>
                <w:color w:val="1E293B"/>
                <w:sz w:val="18"/>
              </w:rPr>
              <w:t xml:space="preserve"> element pointing to </w:t>
            </w:r>
            <w:r>
              <w:rPr>
                <w:rFonts w:ascii="Courier New" w:hAnsi="Courier New"/>
                <w:color w:val="0F172A"/>
                <w:sz w:val="18"/>
              </w:rPr>
              <w:t>/public/tutor-bg.mp4</w:t>
            </w:r>
            <w:r>
              <w:rPr>
                <w:color w:val="1E293B"/>
                <w:sz w:val="18"/>
              </w:rPr>
              <w:t xml:space="preserve">. </w:t>
            </w:r>
            <w:r>
              <w:rPr>
                <w:rFonts w:ascii="Courier New" w:hAnsi="Courier New"/>
                <w:color w:val="0F172A"/>
                <w:sz w:val="18"/>
              </w:rPr>
              <w:t>videoBgReady</w:t>
            </w:r>
            <w:r>
              <w:rPr>
                <w:color w:val="1E293B"/>
                <w:sz w:val="18"/>
              </w:rPr>
              <w:t xml:space="preserve"> React state tracks </w:t>
            </w:r>
            <w:r>
              <w:rPr>
                <w:rFonts w:ascii="Courier New" w:hAnsi="Courier New"/>
                <w:color w:val="0F172A"/>
                <w:sz w:val="18"/>
              </w:rPr>
              <w:t>onCanPlay</w:t>
            </w:r>
            <w:r>
              <w:rPr>
                <w:color w:val="1E293B"/>
                <w:sz w:val="18"/>
              </w:rPr>
              <w:t xml:space="preserve">; the video fades in with a 1.2 s opacity transition once loaded. When no video file is present (or on load failure), </w:t>
            </w:r>
            <w:r>
              <w:rPr>
                <w:rFonts w:ascii="Courier New" w:hAnsi="Courier New"/>
                <w:color w:val="0F172A"/>
                <w:sz w:val="18"/>
              </w:rPr>
              <w:t>videoBgReady</w:t>
            </w:r>
            <w:r>
              <w:rPr>
                <w:color w:val="1E293B"/>
                <w:sz w:val="18"/>
              </w:rPr>
              <w:t xml:space="preserve"> stays </w:t>
            </w:r>
            <w:r>
              <w:rPr>
                <w:rFonts w:ascii="Courier New" w:hAnsi="Courier New"/>
                <w:color w:val="0F172A"/>
                <w:sz w:val="18"/>
              </w:rPr>
              <w:t>false</w:t>
            </w:r>
            <w:r>
              <w:rPr>
                <w:color w:val="1E293B"/>
                <w:sz w:val="18"/>
              </w:rPr>
              <w:t xml:space="preserve"> and the full CSS-animated scene renders instead. (2) </w:t>
            </w:r>
            <w:r>
              <w:rPr>
                <w:b/>
                <w:color w:val="1E293B"/>
              </w:rPr>
              <w:t>CSS animated tutor scene</w:t>
            </w:r>
            <w:r>
              <w:rPr>
                <w:color w:val="1E293B"/>
                <w:sz w:val="18"/>
              </w:rPr>
              <w:t xml:space="preserve"> (fallback + always-on decoration): deep navy base gradient (</w:t>
            </w:r>
            <w:r>
              <w:rPr>
                <w:rFonts w:ascii="Courier New" w:hAnsi="Courier New"/>
                <w:color w:val="0F172A"/>
                <w:sz w:val="18"/>
              </w:rPr>
              <w:t>#000936 → #060e3f → #0c1848</w:t>
            </w:r>
            <w:r>
              <w:rPr>
                <w:color w:val="1E293B"/>
                <w:sz w:val="18"/>
              </w:rPr>
              <w:t xml:space="preserve">); a large 340 px blue radial-gradient AI orb (top-left) with </w:t>
            </w:r>
            <w:r>
              <w:rPr>
                <w:rFonts w:ascii="Courier New" w:hAnsi="Courier New"/>
                <w:color w:val="0F172A"/>
                <w:sz w:val="18"/>
              </w:rPr>
              <w:t>ai-orb-pulse</w:t>
            </w:r>
            <w:r>
              <w:rPr>
                <w:color w:val="1E293B"/>
                <w:sz w:val="18"/>
              </w:rPr>
              <w:t xml:space="preserve"> keyframe (scale 1 → 1.09, opacity pulse); a 520 px outer ambient glow around the orb; a 380 px warm amber/orange </w:t>
            </w:r>
            <w:r>
              <w:rPr>
                <w:rFonts w:ascii="Courier New" w:hAnsi="Courier New"/>
                <w:color w:val="0F172A"/>
                <w:sz w:val="18"/>
              </w:rPr>
              <w:t>warm-glow</w:t>
            </w:r>
            <w:r>
              <w:rPr>
                <w:color w:val="1E293B"/>
                <w:sz w:val="18"/>
              </w:rPr>
              <w:t xml:space="preserve"> radial gradient (right, </w:t>
            </w:r>
            <w:r>
              <w:rPr>
                <w:rFonts w:ascii="Courier New" w:hAnsi="Courier New"/>
                <w:color w:val="0F172A"/>
                <w:sz w:val="18"/>
              </w:rPr>
              <w:t>warm-glow</w:t>
            </w:r>
            <w:r>
              <w:rPr>
                <w:color w:val="1E293B"/>
                <w:sz w:val="18"/>
              </w:rPr>
              <w:t xml:space="preserve"> keyframe) representing the student; a 2 px horizontal </w:t>
            </w:r>
            <w:r>
              <w:rPr>
                <w:rFonts w:ascii="Courier New" w:hAnsi="Courier New"/>
                <w:color w:val="0F172A"/>
                <w:sz w:val="18"/>
              </w:rPr>
              <w:t>beam-pulse</w:t>
            </w:r>
            <w:r>
              <w:rPr>
                <w:color w:val="1E293B"/>
                <w:sz w:val="18"/>
              </w:rPr>
              <w:t xml:space="preserve"> connection line between orb and student; 20 rising dot particles (</w:t>
            </w:r>
            <w:r>
              <w:rPr>
                <w:rFonts w:ascii="Courier New" w:hAnsi="Courier New"/>
                <w:color w:val="0F172A"/>
                <w:sz w:val="18"/>
              </w:rPr>
              <w:t>particle-rise</w:t>
            </w:r>
            <w:r>
              <w:rPr>
                <w:color w:val="1E293B"/>
                <w:sz w:val="18"/>
              </w:rPr>
              <w:t xml:space="preserve"> keyframe); 5 floating maths equations (</w:t>
            </w:r>
            <w:r>
              <w:rPr>
                <w:rFonts w:ascii="Courier New" w:hAnsi="Courier New"/>
                <w:color w:val="0F172A"/>
                <w:sz w:val="18"/>
              </w:rPr>
              <w:t>float-equation</w:t>
            </w:r>
            <w:r>
              <w:rPr>
                <w:color w:val="1E293B"/>
                <w:sz w:val="18"/>
              </w:rPr>
              <w:t xml:space="preserve"> keyframe — e.g. </w:t>
            </w:r>
            <w:r>
              <w:rPr>
                <w:rFonts w:ascii="Courier New" w:hAnsi="Courier New"/>
                <w:color w:val="0F172A"/>
                <w:sz w:val="18"/>
              </w:rPr>
              <w:t>y = mx + b</w:t>
            </w:r>
            <w:r>
              <w:rPr>
                <w:color w:val="1E293B"/>
                <w:sz w:val="18"/>
              </w:rPr>
              <w:t xml:space="preserve">, </w:t>
            </w:r>
            <w:r>
              <w:rPr>
                <w:rFonts w:ascii="Courier New" w:hAnsi="Courier New"/>
                <w:color w:val="0F172A"/>
                <w:sz w:val="18"/>
              </w:rPr>
              <w:t>E = mc²</w:t>
            </w:r>
            <w:r>
              <w:rPr>
                <w:color w:val="1E293B"/>
                <w:sz w:val="18"/>
              </w:rPr>
              <w:t xml:space="preserve">, </w:t>
            </w:r>
            <w:r>
              <w:rPr>
                <w:rFonts w:ascii="Courier New" w:hAnsi="Courier New"/>
                <w:color w:val="0F172A"/>
                <w:sz w:val="18"/>
              </w:rPr>
              <w:t>P(A) = n(A)/n(S)</w:t>
            </w:r>
            <w:r>
              <w:rPr>
                <w:color w:val="1E293B"/>
                <w:sz w:val="18"/>
              </w:rPr>
              <w:t xml:space="preserve">, </w:t>
            </w:r>
            <w:r>
              <w:rPr>
                <w:rFonts w:ascii="Courier New" w:hAnsi="Courier New"/>
                <w:color w:val="0F172A"/>
                <w:sz w:val="18"/>
              </w:rPr>
              <w:t>∫₀¹ f(x) dx</w:t>
            </w:r>
            <w:r>
              <w:rPr>
                <w:color w:val="1E293B"/>
                <w:sz w:val="18"/>
              </w:rPr>
              <w:t xml:space="preserve">, </w:t>
            </w:r>
            <w:r>
              <w:rPr>
                <w:rFonts w:ascii="Courier New" w:hAnsi="Courier New"/>
                <w:color w:val="0F172A"/>
                <w:sz w:val="18"/>
              </w:rPr>
              <w:t>ax² + bx + c = 0</w:t>
            </w:r>
            <w:r>
              <w:rPr>
                <w:color w:val="1E293B"/>
                <w:sz w:val="18"/>
              </w:rPr>
              <w:t>); 16 floating maths symbols (</w:t>
            </w:r>
            <w:r>
              <w:rPr>
                <w:rFonts w:ascii="Courier New" w:hAnsi="Courier New"/>
                <w:color w:val="0F172A"/>
                <w:sz w:val="18"/>
              </w:rPr>
              <w:t>float-symbol</w:t>
            </w:r>
            <w:r>
              <w:rPr>
                <w:color w:val="1E293B"/>
                <w:sz w:val="18"/>
              </w:rPr>
              <w:t xml:space="preserve">, unchanged from v0.28, but colour-shifted to semi-transparent RGBA values for dark background). (3) </w:t>
            </w:r>
            <w:r>
              <w:rPr>
                <w:b/>
                <w:color w:val="1E293B"/>
              </w:rPr>
              <w:t>Dark overlay</w:t>
            </w:r>
            <w:r>
              <w:rPr>
                <w:color w:val="1E293B"/>
                <w:sz w:val="18"/>
              </w:rPr>
              <w:t xml:space="preserve">: linear-gradient overlay adjusts dynamically — thick dark when CSS scene shows, semi-transparent when video plays. (4) </w:t>
            </w:r>
            <w:r>
              <w:rPr>
                <w:b/>
                <w:color w:val="1E293B"/>
              </w:rPr>
              <w:t>Bottom white fade</w:t>
            </w:r>
            <w:r>
              <w:rPr>
                <w:color w:val="1E293B"/>
                <w:sz w:val="18"/>
              </w:rPr>
              <w:t xml:space="preserve">: 28-rem </w:t>
            </w:r>
            <w:r>
              <w:rPr>
                <w:rFonts w:ascii="Courier New" w:hAnsi="Courier New"/>
                <w:color w:val="0F172A"/>
                <w:sz w:val="18"/>
              </w:rPr>
              <w:t>h-28</w:t>
            </w:r>
            <w:r>
              <w:rPr>
                <w:color w:val="1E293B"/>
                <w:sz w:val="18"/>
              </w:rPr>
              <w:t xml:space="preserve"> gradient </w:t>
            </w:r>
            <w:r>
              <w:rPr>
                <w:rFonts w:ascii="Courier New" w:hAnsi="Courier New"/>
                <w:color w:val="0F172A"/>
                <w:sz w:val="18"/>
              </w:rPr>
              <w:t>transparent → #ffffff</w:t>
            </w:r>
            <w:r>
              <w:rPr>
                <w:color w:val="1E293B"/>
                <w:sz w:val="18"/>
              </w:rPr>
              <w:t xml:space="preserve"> at hero bottom so hero blends into the white sections below. (5) </w:t>
            </w:r>
            <w:r>
              <w:rPr>
                <w:b/>
                <w:color w:val="1E293B"/>
              </w:rPr>
              <w:t>Hero text redesigned for dark background</w:t>
            </w:r>
            <w:r>
              <w:rPr>
                <w:color w:val="1E293B"/>
                <w:sz w:val="18"/>
              </w:rPr>
              <w:t xml:space="preserve">: headline in white </w:t>
            </w:r>
            <w:r>
              <w:rPr>
                <w:rFonts w:ascii="Courier New" w:hAnsi="Courier New"/>
                <w:color w:val="0F172A"/>
                <w:sz w:val="18"/>
              </w:rPr>
              <w:t>#ffffff</w:t>
            </w:r>
            <w:r>
              <w:rPr>
                <w:color w:val="1E293B"/>
                <w:sz w:val="18"/>
              </w:rPr>
              <w:t xml:space="preserve">, accent span in sky-blue </w:t>
            </w:r>
            <w:r>
              <w:rPr>
                <w:rFonts w:ascii="Courier New" w:hAnsi="Courier New"/>
                <w:color w:val="0F172A"/>
                <w:sz w:val="18"/>
              </w:rPr>
              <w:t>#56DBFF</w:t>
            </w:r>
            <w:r>
              <w:rPr>
                <w:color w:val="1E293B"/>
                <w:sz w:val="18"/>
              </w:rPr>
              <w:t xml:space="preserve">; subheadline at </w:t>
            </w:r>
            <w:r>
              <w:rPr>
                <w:rFonts w:ascii="Courier New" w:hAnsi="Courier New"/>
                <w:color w:val="0F172A"/>
                <w:sz w:val="18"/>
              </w:rPr>
              <w:t>rgba(255,255,255,0.72)</w:t>
            </w:r>
            <w:r>
              <w:rPr>
                <w:color w:val="1E293B"/>
                <w:sz w:val="18"/>
              </w:rPr>
              <w:t>; "Australia's AI-powered exam prep platform" badge uses glass pill (</w:t>
            </w:r>
            <w:r>
              <w:rPr>
                <w:rFonts w:ascii="Courier New" w:hAnsi="Courier New"/>
                <w:color w:val="0F172A"/>
                <w:sz w:val="18"/>
              </w:rPr>
              <w:t>rgba(255,255,255,0.08)</w:t>
            </w:r>
            <w:r>
              <w:rPr>
                <w:color w:val="1E293B"/>
                <w:sz w:val="18"/>
              </w:rPr>
              <w:t xml:space="preserve"> bg + </w:t>
            </w:r>
            <w:r>
              <w:rPr>
                <w:rFonts w:ascii="Courier New" w:hAnsi="Courier New"/>
                <w:color w:val="0F172A"/>
                <w:sz w:val="18"/>
              </w:rPr>
              <w:t>rgba(255,255,255,0.20)</w:t>
            </w:r>
            <w:r>
              <w:rPr>
                <w:color w:val="1E293B"/>
                <w:sz w:val="18"/>
              </w:rPr>
              <w:t xml:space="preserve"> border + </w:t>
            </w:r>
            <w:r>
              <w:rPr>
                <w:rFonts w:ascii="Courier New" w:hAnsi="Courier New"/>
                <w:color w:val="0F172A"/>
                <w:sz w:val="18"/>
              </w:rPr>
              <w:t>backdropFilter: blur(8px)</w:t>
            </w:r>
            <w:r>
              <w:rPr>
                <w:color w:val="1E293B"/>
                <w:sz w:val="18"/>
              </w:rPr>
              <w:t xml:space="preserve">); primary CTA changed from navy/gold to gold </w:t>
            </w:r>
            <w:r>
              <w:rPr>
                <w:rFonts w:ascii="Courier New" w:hAnsi="Courier New"/>
                <w:color w:val="0F172A"/>
                <w:sz w:val="18"/>
              </w:rPr>
              <w:t>#FDC800</w:t>
            </w:r>
            <w:r>
              <w:rPr>
                <w:color w:val="1E293B"/>
                <w:sz w:val="18"/>
              </w:rPr>
              <w:t xml:space="preserve">/navy for maximum contrast on dark; secondary CTA ("I'm a student") uses </w:t>
            </w:r>
            <w:r>
              <w:rPr>
                <w:rFonts w:ascii="Courier New" w:hAnsi="Courier New"/>
                <w:color w:val="0F172A"/>
                <w:sz w:val="18"/>
              </w:rPr>
              <w:t>rgba(255,255,255,0.28)</w:t>
            </w:r>
            <w:r>
              <w:rPr>
                <w:color w:val="1E293B"/>
                <w:sz w:val="18"/>
              </w:rPr>
              <w:t xml:space="preserve"> border and glass bg. (6) </w:t>
            </w:r>
            <w:r>
              <w:rPr>
                <w:b/>
                <w:color w:val="1E293B"/>
              </w:rPr>
              <w:t>Frosted glass exam badge panel</w:t>
            </w:r>
            <w:r>
              <w:rPr>
                <w:color w:val="1E293B"/>
                <w:sz w:val="18"/>
              </w:rPr>
              <w:t xml:space="preserve">: right column redesigned with </w:t>
            </w:r>
            <w:r>
              <w:rPr>
                <w:rFonts w:ascii="Courier New" w:hAnsi="Courier New"/>
                <w:color w:val="0F172A"/>
                <w:sz w:val="18"/>
              </w:rPr>
              <w:t>backdropFilter: blur(20px)</w:t>
            </w:r>
            <w:r>
              <w:rPr>
                <w:color w:val="1E293B"/>
                <w:sz w:val="18"/>
              </w:rPr>
              <w:t xml:space="preserve"> + </w:t>
            </w:r>
            <w:r>
              <w:rPr>
                <w:rFonts w:ascii="Courier New" w:hAnsi="Courier New"/>
                <w:color w:val="0F172A"/>
                <w:sz w:val="18"/>
              </w:rPr>
              <w:t>-webkit-backdrop-filter</w:t>
            </w:r>
            <w:r>
              <w:rPr>
                <w:color w:val="1E293B"/>
                <w:sz w:val="18"/>
              </w:rPr>
              <w:t xml:space="preserve"> glass card (</w:t>
            </w:r>
            <w:r>
              <w:rPr>
                <w:rFonts w:ascii="Courier New" w:hAnsi="Courier New"/>
                <w:color w:val="0F172A"/>
                <w:sz w:val="18"/>
              </w:rPr>
              <w:t>rgba(255,255,255,0.07)</w:t>
            </w:r>
            <w:r>
              <w:rPr>
                <w:color w:val="1E293B"/>
                <w:sz w:val="18"/>
              </w:rPr>
              <w:t xml:space="preserve"> bg, </w:t>
            </w:r>
            <w:r>
              <w:rPr>
                <w:rFonts w:ascii="Courier New" w:hAnsi="Courier New"/>
                <w:color w:val="0F172A"/>
                <w:sz w:val="18"/>
              </w:rPr>
              <w:t>rgba(255,255,255,0.13)</w:t>
            </w:r>
            <w:r>
              <w:rPr>
                <w:color w:val="1E293B"/>
                <w:sz w:val="18"/>
              </w:rPr>
              <w:t xml:space="preserve"> border, deep box-shadow </w:t>
            </w:r>
            <w:r>
              <w:rPr>
                <w:rFonts w:ascii="Courier New" w:hAnsi="Courier New"/>
                <w:color w:val="0F172A"/>
                <w:sz w:val="18"/>
              </w:rPr>
              <w:t>0 8px 48px rgba(0,0,0,0.45)</w:t>
            </w:r>
            <w:r>
              <w:rPr>
                <w:color w:val="1E293B"/>
                <w:sz w:val="18"/>
              </w:rPr>
              <w:t xml:space="preserve">); badge card backgrounds changed to </w:t>
            </w:r>
            <w:r>
              <w:rPr>
                <w:rFonts w:ascii="Courier New" w:hAnsi="Courier New"/>
                <w:color w:val="0F172A"/>
                <w:sz w:val="18"/>
              </w:rPr>
              <w:t>rgba(255,255,255,0.05)</w:t>
            </w:r>
            <w:r>
              <w:rPr>
                <w:color w:val="1E293B"/>
                <w:sz w:val="18"/>
              </w:rPr>
              <w:t xml:space="preserve">; badge circle glows use per-exam colour box-shadow; label text uses </w:t>
            </w:r>
            <w:r>
              <w:rPr>
                <w:rFonts w:ascii="Courier New" w:hAnsi="Courier New"/>
                <w:color w:val="0F172A"/>
                <w:sz w:val="18"/>
              </w:rPr>
              <w:t>rgba(255,255,255,0.6)</w:t>
            </w:r>
            <w:r>
              <w:rPr>
                <w:color w:val="1E293B"/>
                <w:sz w:val="18"/>
              </w:rPr>
              <w:t xml:space="preserve">. New CSS keyframes added: </w:t>
            </w:r>
            <w:r>
              <w:rPr>
                <w:rFonts w:ascii="Courier New" w:hAnsi="Courier New"/>
                <w:color w:val="0F172A"/>
                <w:sz w:val="18"/>
              </w:rPr>
              <w:t>ai-orb-pulse</w:t>
            </w:r>
            <w:r>
              <w:rPr>
                <w:color w:val="1E293B"/>
                <w:sz w:val="18"/>
              </w:rPr>
              <w:t xml:space="preserve">, </w:t>
            </w:r>
            <w:r>
              <w:rPr>
                <w:rFonts w:ascii="Courier New" w:hAnsi="Courier New"/>
                <w:color w:val="0F172A"/>
                <w:sz w:val="18"/>
              </w:rPr>
              <w:t>warm-glow</w:t>
            </w:r>
            <w:r>
              <w:rPr>
                <w:color w:val="1E293B"/>
                <w:sz w:val="18"/>
              </w:rPr>
              <w:t xml:space="preserve">, </w:t>
            </w:r>
            <w:r>
              <w:rPr>
                <w:rFonts w:ascii="Courier New" w:hAnsi="Courier New"/>
                <w:color w:val="0F172A"/>
                <w:sz w:val="18"/>
              </w:rPr>
              <w:t>beam-pulse</w:t>
            </w:r>
            <w:r>
              <w:rPr>
                <w:color w:val="1E293B"/>
                <w:sz w:val="18"/>
              </w:rPr>
              <w:t xml:space="preserve">, </w:t>
            </w:r>
            <w:r>
              <w:rPr>
                <w:rFonts w:ascii="Courier New" w:hAnsi="Courier New"/>
                <w:color w:val="0F172A"/>
                <w:sz w:val="18"/>
              </w:rPr>
              <w:t>particle-rise</w:t>
            </w:r>
            <w:r>
              <w:rPr>
                <w:color w:val="1E293B"/>
                <w:sz w:val="18"/>
              </w:rPr>
              <w:t xml:space="preserve">, </w:t>
            </w:r>
            <w:r>
              <w:rPr>
                <w:rFonts w:ascii="Courier New" w:hAnsi="Courier New"/>
                <w:color w:val="0F172A"/>
                <w:sz w:val="18"/>
              </w:rPr>
              <w:t>float-equation</w:t>
            </w:r>
            <w:r>
              <w:rPr>
                <w:color w:val="1E293B"/>
                <w:sz w:val="18"/>
              </w:rPr>
              <w:t xml:space="preserve">. To use a real AI-generated video: generate a 10–15 s looping MP4 (recommended prompt: "Serene warm study scene, soft-glowing blue AI hologram tutor floating near a desk, happy 10-year-old child looking up with curiosity, floating maths equations drifting around them, ambient film-quality lighting, cinematic, 4K, seamlessly loopable") using Runway Gen-3, Kling AI, or Sora; place the file at </w:t>
            </w:r>
            <w:r>
              <w:rPr>
                <w:rFonts w:ascii="Courier New" w:hAnsi="Courier New"/>
                <w:color w:val="0F172A"/>
                <w:sz w:val="18"/>
              </w:rPr>
              <w:t>public/tutor-bg.mp4</w:t>
            </w:r>
            <w:r>
              <w:rPr>
                <w:color w:val="1E293B"/>
                <w:sz w:val="18"/>
              </w:rPr>
              <w:t>; no code change needed — the player activates automatically</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v0.29.0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Guest limit reduced 20 → 10 questions/day — updated in </w:t>
            </w:r>
            <w:r>
              <w:rPr>
                <w:rFonts w:ascii="Courier New" w:hAnsi="Courier New"/>
                <w:color w:val="0F172A"/>
                <w:sz w:val="18"/>
              </w:rPr>
              <w:t>GUEST_DAILY_LIMIT</w:t>
            </w:r>
            <w:r>
              <w:rPr>
                <w:color w:val="1E293B"/>
                <w:sz w:val="18"/>
              </w:rPr>
              <w:t xml:space="preserve"> constant (</w:t>
            </w:r>
            <w:r>
              <w:rPr>
                <w:rFonts w:ascii="Courier New" w:hAnsi="Courier New"/>
                <w:color w:val="0F172A"/>
                <w:sz w:val="18"/>
              </w:rPr>
              <w:t>app/page.tsx</w:t>
            </w:r>
            <w:r>
              <w:rPr>
                <w:color w:val="1E293B"/>
                <w:sz w:val="18"/>
              </w:rPr>
              <w:t xml:space="preserve">, </w:t>
            </w:r>
            <w:r>
              <w:rPr>
                <w:rFonts w:ascii="Courier New" w:hAnsi="Courier New"/>
                <w:color w:val="0F172A"/>
                <w:sz w:val="18"/>
              </w:rPr>
              <w:t>GuestLimitModal.tsx</w:t>
            </w:r>
            <w:r>
              <w:rPr>
                <w:color w:val="1E293B"/>
                <w:sz w:val="18"/>
              </w:rPr>
              <w:t xml:space="preserve">), rolling banner copy, FAQ answer, trust badge, and parent dashboard label. CAPTCHA gate on sign-up — (1) </w:t>
            </w:r>
            <w:r>
              <w:rPr>
                <w:rFonts w:ascii="Courier New" w:hAnsi="Courier New"/>
                <w:color w:val="0F172A"/>
                <w:sz w:val="18"/>
              </w:rPr>
              <w:t>/sign-up</w:t>
            </w:r>
            <w:r>
              <w:rPr>
                <w:color w:val="1E293B"/>
                <w:sz w:val="18"/>
              </w:rPr>
              <w:t xml:space="preserve"> page now shows a math CAPTCHA challenge before the Clerk </w:t>
            </w:r>
            <w:r>
              <w:rPr>
                <w:rFonts w:ascii="Courier New" w:hAnsi="Courier New"/>
                <w:color w:val="0F172A"/>
                <w:sz w:val="18"/>
              </w:rPr>
              <w:t>&lt;SignUp /&gt;</w:t>
            </w:r>
            <w:r>
              <w:rPr>
                <w:color w:val="1E293B"/>
                <w:sz w:val="18"/>
              </w:rPr>
              <w:t xml:space="preserve"> form renders (client component with </w:t>
            </w:r>
            <w:r>
              <w:rPr>
                <w:rFonts w:ascii="Courier New" w:hAnsi="Courier New"/>
                <w:color w:val="0F172A"/>
                <w:sz w:val="18"/>
              </w:rPr>
              <w:t>useState</w:t>
            </w:r>
            <w:r>
              <w:rPr>
                <w:color w:val="1E293B"/>
                <w:sz w:val="18"/>
              </w:rPr>
              <w:t xml:space="preserve"> gate). (2) New </w:t>
            </w:r>
            <w:r>
              <w:rPr>
                <w:rFonts w:ascii="Courier New" w:hAnsi="Courier New"/>
                <w:color w:val="0F172A"/>
                <w:sz w:val="18"/>
              </w:rPr>
              <w:t>CaptchaSignUpGate</w:t>
            </w:r>
            <w:r>
              <w:rPr>
                <w:color w:val="1E293B"/>
                <w:sz w:val="18"/>
              </w:rPr>
              <w:t xml:space="preserve"> component (</w:t>
            </w:r>
            <w:r>
              <w:rPr>
                <w:rFonts w:ascii="Courier New" w:hAnsi="Courier New"/>
                <w:color w:val="0F172A"/>
                <w:sz w:val="18"/>
              </w:rPr>
              <w:t>app/components/CaptchaSignUpGate.tsx</w:t>
            </w:r>
            <w:r>
              <w:rPr>
                <w:color w:val="1E293B"/>
                <w:sz w:val="18"/>
              </w:rPr>
              <w:t xml:space="preserve">) wraps any button with a CAPTCHA modal; uses </w:t>
            </w:r>
            <w:r>
              <w:rPr>
                <w:rFonts w:ascii="Courier New" w:hAnsi="Courier New"/>
                <w:color w:val="0F172A"/>
                <w:sz w:val="18"/>
              </w:rPr>
              <w:t>useClerk().openSignUp()</w:t>
            </w:r>
            <w:r>
              <w:rPr>
                <w:color w:val="1E293B"/>
                <w:sz w:val="18"/>
              </w:rPr>
              <w:t xml:space="preserve"> to open Clerk's sign-up modal after successful verification. </w:t>
            </w:r>
            <w:r>
              <w:rPr>
                <w:rFonts w:ascii="Courier New" w:hAnsi="Courier New"/>
                <w:color w:val="0F172A"/>
                <w:sz w:val="18"/>
              </w:rPr>
              <w:t>GuestLimitModal</w:t>
            </w:r>
            <w:r>
              <w:rPr>
                <w:color w:val="1E293B"/>
                <w:sz w:val="18"/>
              </w:rPr>
              <w:t xml:space="preserve">'s "Start free 7-day trial →" button now uses </w:t>
            </w:r>
            <w:r>
              <w:rPr>
                <w:rFonts w:ascii="Courier New" w:hAnsi="Courier New"/>
                <w:color w:val="0F172A"/>
                <w:sz w:val="18"/>
              </w:rPr>
              <w:t>CaptchaSignUpGate</w:t>
            </w:r>
            <w:r>
              <w:rPr>
                <w:color w:val="1E293B"/>
                <w:sz w:val="18"/>
              </w:rPr>
              <w:t xml:space="preserve"> instead of </w:t>
            </w:r>
            <w:r>
              <w:rPr>
                <w:rFonts w:ascii="Courier New" w:hAnsi="Courier New"/>
                <w:color w:val="0F172A"/>
                <w:sz w:val="18"/>
              </w:rPr>
              <w:t>&lt;SignUpButton&gt;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v0.28.0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Landing page visual overhaul + Adventure Mode game-feel + CAPTCHA + professional diagrams — (1) </w:t>
            </w:r>
            <w:r>
              <w:rPr>
                <w:b/>
                <w:color w:val="1E293B"/>
              </w:rPr>
              <w:t>Sign-in button</w:t>
            </w:r>
            <w:r>
              <w:rPr>
                <w:color w:val="1E293B"/>
                <w:sz w:val="18"/>
              </w:rPr>
              <w:t xml:space="preserve"> made prominent: navy-bordered outlined button with </w:t>
            </w:r>
            <w:r>
              <w:rPr>
                <w:rFonts w:ascii="Courier New" w:hAnsi="Courier New"/>
                <w:color w:val="0F172A"/>
                <w:sz w:val="18"/>
              </w:rPr>
              <w:t>Sign in →</w:t>
            </w:r>
            <w:r>
              <w:rPr>
                <w:color w:val="1E293B"/>
                <w:sz w:val="18"/>
              </w:rPr>
              <w:t xml:space="preserve"> text. (2) </w:t>
            </w:r>
            <w:r>
              <w:rPr>
                <w:b/>
                <w:color w:val="1E293B"/>
              </w:rPr>
              <w:t>"Our story"</w:t>
            </w:r>
            <w:r>
              <w:rPr>
                <w:color w:val="1E293B"/>
                <w:sz w:val="18"/>
              </w:rPr>
              <w:t xml:space="preserve"> nav link coloured blue with arrow; </w:t>
            </w:r>
            <w:r>
              <w:rPr>
                <w:b/>
                <w:color w:val="1E293B"/>
              </w:rPr>
              <w:t>Pricing</w:t>
            </w:r>
            <w:r>
              <w:rPr>
                <w:color w:val="1E293B"/>
                <w:sz w:val="18"/>
              </w:rPr>
              <w:t xml:space="preserve"> becomes a gold pill button. (3) </w:t>
            </w:r>
            <w:r>
              <w:rPr>
                <w:b/>
                <w:color w:val="1E293B"/>
              </w:rPr>
              <w:t>Rolling banner</w:t>
            </w:r>
            <w:r>
              <w:rPr>
                <w:color w:val="1E293B"/>
                <w:sz w:val="18"/>
              </w:rPr>
              <w:t xml:space="preserve"> (navy ticker) below stats strip: auto-scrolling marquee of testimonial snippets, exam names, and feature highlights using CSS </w:t>
            </w:r>
            <w:r>
              <w:rPr>
                <w:rFonts w:ascii="Courier New" w:hAnsi="Courier New"/>
                <w:color w:val="0F172A"/>
                <w:sz w:val="18"/>
              </w:rPr>
              <w:t>marquee-scroll</w:t>
            </w:r>
            <w:r>
              <w:rPr>
                <w:color w:val="1E293B"/>
                <w:sz w:val="18"/>
              </w:rPr>
              <w:t xml:space="preserve"> keyframe. (4) </w:t>
            </w:r>
            <w:r>
              <w:rPr>
                <w:b/>
                <w:color w:val="1E293B"/>
              </w:rPr>
              <w:t>Animated motion background</w:t>
            </w:r>
            <w:r>
              <w:rPr>
                <w:color w:val="1E293B"/>
                <w:sz w:val="18"/>
              </w:rPr>
              <w:t xml:space="preserve"> on hero: 16 floating maths symbols (π, ∑, √, ∫, Δ, etc.) drift upward with staggered fade using </w:t>
            </w:r>
            <w:r>
              <w:rPr>
                <w:rFonts w:ascii="Courier New" w:hAnsi="Courier New"/>
                <w:color w:val="0F172A"/>
                <w:sz w:val="18"/>
              </w:rPr>
              <w:t>float-symbol</w:t>
            </w:r>
            <w:r>
              <w:rPr>
                <w:color w:val="1E293B"/>
                <w:sz w:val="18"/>
              </w:rPr>
              <w:t xml:space="preserve"> keyframe; three gradient orbs pulse with </w:t>
            </w:r>
            <w:r>
              <w:rPr>
                <w:rFonts w:ascii="Courier New" w:hAnsi="Courier New"/>
                <w:color w:val="0F172A"/>
                <w:sz w:val="18"/>
              </w:rPr>
              <w:t>pulse-orb</w:t>
            </w:r>
            <w:r>
              <w:rPr>
                <w:color w:val="1E293B"/>
                <w:sz w:val="18"/>
              </w:rPr>
              <w:t xml:space="preserve"> animation. (5) </w:t>
            </w:r>
            <w:r>
              <w:rPr>
                <w:b/>
                <w:color w:val="1E293B"/>
              </w:rPr>
              <w:t>Visual exam badges</w:t>
            </w:r>
            <w:r>
              <w:rPr>
                <w:color w:val="1E293B"/>
                <w:sz w:val="18"/>
              </w:rPr>
              <w:t xml:space="preserve">: hero right panel and Exams section now display circular coloured badges with abbreviation text and emoji icon per exam instead of plain text with left-bar accent. (6) </w:t>
            </w:r>
            <w:r>
              <w:rPr>
                <w:b/>
                <w:color w:val="1E293B"/>
              </w:rPr>
              <w:t>Human verification CAPTCHA</w:t>
            </w:r>
            <w:r>
              <w:rPr>
                <w:color w:val="1E293B"/>
                <w:sz w:val="18"/>
              </w:rPr>
              <w:t xml:space="preserve"> on testimonial form: math challenge (</w:t>
            </w:r>
            <w:r>
              <w:rPr>
                <w:rFonts w:ascii="Courier New" w:hAnsi="Courier New"/>
                <w:color w:val="0F172A"/>
                <w:sz w:val="18"/>
              </w:rPr>
              <w:t>What is A + B?</w:t>
            </w:r>
            <w:r>
              <w:rPr>
                <w:color w:val="1E293B"/>
                <w:sz w:val="18"/>
              </w:rPr>
              <w:t xml:space="preserve">) + invisible honeypot field. Bot submissions rejected client-side before API call. (7) </w:t>
            </w:r>
            <w:r>
              <w:rPr>
                <w:b/>
                <w:color w:val="1E293B"/>
              </w:rPr>
              <w:t>Adventure Mode overhaul</w:t>
            </w:r>
            <w:r>
              <w:rPr>
                <w:color w:val="1E293B"/>
                <w:sz w:val="18"/>
              </w:rPr>
              <w:t xml:space="preserve">: rank system (Novice → Explorer → Scholar → Expert → Champion → Legend) with animated rank-glow border and XP progress bar to next rank; combo multiplier system (×2 at 3-streak, ×3 at 5-streak) with </w:t>
            </w:r>
            <w:r>
              <w:rPr>
                <w:rFonts w:ascii="Courier New" w:hAnsi="Courier New"/>
                <w:color w:val="0F172A"/>
                <w:sz w:val="18"/>
              </w:rPr>
              <w:t>combo-pop</w:t>
            </w:r>
            <w:r>
              <w:rPr>
                <w:color w:val="1E293B"/>
                <w:sz w:val="18"/>
              </w:rPr>
              <w:t xml:space="preserve"> animation in HUD; block shake animation on wrong answer (</w:t>
            </w:r>
            <w:r>
              <w:rPr>
                <w:rFonts w:ascii="Courier New" w:hAnsi="Courier New"/>
                <w:color w:val="0F172A"/>
                <w:sz w:val="18"/>
              </w:rPr>
              <w:t>shake-x</w:t>
            </w:r>
            <w:r>
              <w:rPr>
                <w:color w:val="1E293B"/>
                <w:sz w:val="18"/>
              </w:rPr>
              <w:t>); block bounce on correct answer (</w:t>
            </w:r>
            <w:r>
              <w:rPr>
                <w:rFonts w:ascii="Courier New" w:hAnsi="Courier New"/>
                <w:color w:val="0F172A"/>
                <w:sz w:val="18"/>
              </w:rPr>
              <w:t>correct-bounce</w:t>
            </w:r>
            <w:r>
              <w:rPr>
                <w:color w:val="1E293B"/>
                <w:sz w:val="18"/>
              </w:rPr>
              <w:t xml:space="preserve">); spinning loader while fetching questions; chapter numbers in world map; best-combo display on stage-complete and game-over screens; animated sequential star reveal on stage-complete; animated skull bounce on game-over with red-pulse background flash. (8) </w:t>
            </w:r>
            <w:r>
              <w:rPr>
                <w:b/>
                <w:color w:val="1E293B"/>
              </w:rPr>
              <w:t>DESIGN.docx</w:t>
            </w:r>
            <w:r>
              <w:rPr>
                <w:color w:val="1E293B"/>
                <w:sz w:val="18"/>
              </w:rPr>
              <w:t xml:space="preserve"> now includes a visual appendix of three matplotlib-generated diagrams: system architecture (component boxes with arrows), user journey funnel, and learning modes overview — auto-generated by </w:t>
            </w:r>
            <w:r>
              <w:rPr>
                <w:rFonts w:ascii="Courier New" w:hAnsi="Courier New"/>
                <w:color w:val="0F172A"/>
                <w:sz w:val="18"/>
              </w:rPr>
              <w:t>scripts/generate_design_doc.py</w:t>
            </w:r>
            <w:r>
              <w:rPr>
                <w:color w:val="1E293B"/>
                <w:sz w:val="18"/>
              </w:rPr>
              <w:t xml:space="preserve"> when </w:t>
            </w:r>
            <w:r>
              <w:rPr>
                <w:rFonts w:ascii="Courier New" w:hAnsi="Courier New"/>
                <w:color w:val="0F172A"/>
                <w:sz w:val="18"/>
              </w:rPr>
              <w:t>matplotlib</w:t>
            </w:r>
            <w:r>
              <w:rPr>
                <w:color w:val="1E293B"/>
                <w:sz w:val="18"/>
              </w:rPr>
              <w:t xml:space="preserve"> is installed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v0.27.0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Landing page copy fixes — FAQ "Do I need an account?" updated to mention 20-question/day guest limit and midnight reset; correctly states Exam Mode and Adventure Mode require an account. Trust badge "Free to use / no premium tier" corrected to "Free to start / 7-day trial then $9.99/month AUD". Guest badge updated to "20 free questions a day"</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v0.26.0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DoS protection — three-layer defence: (1) Upstash Redis distributed rate limiting replaces the defunct in-memory </w:t>
            </w:r>
            <w:r>
              <w:rPr>
                <w:rFonts w:ascii="Courier New" w:hAnsi="Courier New"/>
                <w:color w:val="0F172A"/>
                <w:sz w:val="18"/>
              </w:rPr>
              <w:t>Map</w:t>
            </w:r>
            <w:r>
              <w:rPr>
                <w:color w:val="1E293B"/>
                <w:sz w:val="18"/>
              </w:rPr>
              <w:t xml:space="preserve"> in </w:t>
            </w:r>
            <w:r>
              <w:rPr>
                <w:rFonts w:ascii="Courier New" w:hAnsi="Courier New"/>
                <w:color w:val="0F172A"/>
                <w:sz w:val="18"/>
              </w:rPr>
              <w:t>lib/ratelimit.ts</w:t>
            </w:r>
            <w:r>
              <w:rPr>
                <w:color w:val="1E293B"/>
                <w:sz w:val="18"/>
              </w:rPr>
              <w:t xml:space="preserve"> — sliding window, graceful in-memory fallback when env vars absent, unique Redis prefix per endpoint. </w:t>
            </w:r>
            <w:r>
              <w:rPr>
                <w:rFonts w:ascii="Courier New" w:hAnsi="Courier New"/>
                <w:color w:val="0F172A"/>
                <w:sz w:val="18"/>
              </w:rPr>
              <w:t>middleware.ts</w:t>
            </w:r>
            <w:r>
              <w:rPr>
                <w:color w:val="1E293B"/>
                <w:sz w:val="18"/>
              </w:rPr>
              <w:t xml:space="preserve"> deprecated → renamed to </w:t>
            </w:r>
            <w:r>
              <w:rPr>
                <w:rFonts w:ascii="Courier New" w:hAnsi="Courier New"/>
                <w:color w:val="0F172A"/>
                <w:sz w:val="18"/>
              </w:rPr>
              <w:t>proxy.ts</w:t>
            </w:r>
            <w:r>
              <w:rPr>
                <w:color w:val="1E293B"/>
                <w:sz w:val="18"/>
              </w:rPr>
              <w:t xml:space="preserve"> per Next.js 16 proxy convention; proxy runs a blanket 120-req/60s-per-IP gate on all </w:t>
            </w:r>
            <w:r>
              <w:rPr>
                <w:rFonts w:ascii="Courier New" w:hAnsi="Courier New"/>
                <w:color w:val="0F172A"/>
                <w:sz w:val="18"/>
              </w:rPr>
              <w:t>/api/*</w:t>
            </w:r>
            <w:r>
              <w:rPr>
                <w:color w:val="1E293B"/>
                <w:sz w:val="18"/>
              </w:rPr>
              <w:t xml:space="preserve"> routes before any serverless function is invoked. (2) Per-endpoint fine-grained limits: </w:t>
            </w:r>
            <w:r>
              <w:rPr>
                <w:rFonts w:ascii="Courier New" w:hAnsi="Courier New"/>
                <w:color w:val="0F172A"/>
                <w:sz w:val="18"/>
              </w:rPr>
              <w:t>/api/chat</w:t>
            </w:r>
            <w:r>
              <w:rPr>
                <w:color w:val="1E293B"/>
                <w:sz w:val="18"/>
              </w:rPr>
              <w:t xml:space="preserve"> 30/60s, </w:t>
            </w:r>
            <w:r>
              <w:rPr>
                <w:rFonts w:ascii="Courier New" w:hAnsi="Courier New"/>
                <w:color w:val="0F172A"/>
                <w:sz w:val="18"/>
              </w:rPr>
              <w:t>/api/trivia</w:t>
            </w:r>
            <w:r>
              <w:rPr>
                <w:color w:val="1E293B"/>
                <w:sz w:val="18"/>
              </w:rPr>
              <w:t xml:space="preserve"> 10/60s, `/api/exam/generate</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v0.25.0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Automated security agent — (1) </w:t>
            </w:r>
            <w:r>
              <w:rPr>
                <w:rFonts w:ascii="Courier New" w:hAnsi="Courier New"/>
                <w:color w:val="0F172A"/>
                <w:sz w:val="18"/>
              </w:rPr>
              <w:t>next.config.ts</w:t>
            </w:r>
            <w:r>
              <w:rPr>
                <w:color w:val="1E293B"/>
                <w:sz w:val="18"/>
              </w:rPr>
              <w:t xml:space="preserve"> now sets 7 HTTP security headers on every route: </w:t>
            </w:r>
            <w:r>
              <w:rPr>
                <w:rFonts w:ascii="Courier New" w:hAnsi="Courier New"/>
                <w:color w:val="0F172A"/>
                <w:sz w:val="18"/>
              </w:rPr>
              <w:t>X-Frame-Options: SAMEORIGIN</w:t>
            </w:r>
            <w:r>
              <w:rPr>
                <w:color w:val="1E293B"/>
                <w:sz w:val="18"/>
              </w:rPr>
              <w:t xml:space="preserve">, </w:t>
            </w:r>
            <w:r>
              <w:rPr>
                <w:rFonts w:ascii="Courier New" w:hAnsi="Courier New"/>
                <w:color w:val="0F172A"/>
                <w:sz w:val="18"/>
              </w:rPr>
              <w:t>X-Content-Type-Options: nosniff</w:t>
            </w:r>
            <w:r>
              <w:rPr>
                <w:color w:val="1E293B"/>
                <w:sz w:val="18"/>
              </w:rPr>
              <w:t xml:space="preserve">, </w:t>
            </w:r>
            <w:r>
              <w:rPr>
                <w:rFonts w:ascii="Courier New" w:hAnsi="Courier New"/>
                <w:color w:val="0F172A"/>
                <w:sz w:val="18"/>
              </w:rPr>
              <w:t>Referrer-Policy: strict-origin-when-cross-origin</w:t>
            </w:r>
            <w:r>
              <w:rPr>
                <w:color w:val="1E293B"/>
                <w:sz w:val="18"/>
              </w:rPr>
              <w:t xml:space="preserve">, </w:t>
            </w:r>
            <w:r>
              <w:rPr>
                <w:rFonts w:ascii="Courier New" w:hAnsi="Courier New"/>
                <w:color w:val="0F172A"/>
                <w:sz w:val="18"/>
              </w:rPr>
              <w:t>Permissions-Policy</w:t>
            </w:r>
            <w:r>
              <w:rPr>
                <w:color w:val="1E293B"/>
                <w:sz w:val="18"/>
              </w:rPr>
              <w:t xml:space="preserve"> (blocks camera/mic/geo/payment), </w:t>
            </w:r>
            <w:r>
              <w:rPr>
                <w:rFonts w:ascii="Courier New" w:hAnsi="Courier New"/>
                <w:color w:val="0F172A"/>
                <w:sz w:val="18"/>
              </w:rPr>
              <w:t>Strict-Transport-Security</w:t>
            </w:r>
            <w:r>
              <w:rPr>
                <w:color w:val="1E293B"/>
                <w:sz w:val="18"/>
              </w:rPr>
              <w:t xml:space="preserve"> (2yr + preload), </w:t>
            </w:r>
            <w:r>
              <w:rPr>
                <w:rFonts w:ascii="Courier New" w:hAnsi="Courier New"/>
                <w:color w:val="0F172A"/>
                <w:sz w:val="18"/>
              </w:rPr>
              <w:t>X-DNS-Prefetch-Control</w:t>
            </w:r>
            <w:r>
              <w:rPr>
                <w:color w:val="1E293B"/>
                <w:sz w:val="18"/>
              </w:rPr>
              <w:t xml:space="preserve">, and a full </w:t>
            </w:r>
            <w:r>
              <w:rPr>
                <w:rFonts w:ascii="Courier New" w:hAnsi="Courier New"/>
                <w:color w:val="0F172A"/>
                <w:sz w:val="18"/>
              </w:rPr>
              <w:t>Content-Security-Policy</w:t>
            </w:r>
            <w:r>
              <w:rPr>
                <w:color w:val="1E293B"/>
                <w:sz w:val="18"/>
              </w:rPr>
              <w:t xml:space="preserve"> covering script/style/font/img/connect/frame origins for Clerk, Stripe, KaTeX, Google Fonts, and Vercel Analytics. (2) </w:t>
            </w:r>
            <w:r>
              <w:rPr>
                <w:rFonts w:ascii="Courier New" w:hAnsi="Courier New"/>
                <w:color w:val="0F172A"/>
                <w:sz w:val="18"/>
              </w:rPr>
              <w:t>scripts/pentest.mjs</w:t>
            </w:r>
            <w:r>
              <w:rPr>
                <w:color w:val="1E293B"/>
                <w:sz w:val="18"/>
              </w:rPr>
              <w:t xml:space="preserve"> — runnable Node.js audit that checks headers, probes 7 API endpoints for unauthenticated access, runs npm audit, scans codebase for dangerous patterns (dangerouslySetInnerHTML, eval, hardcoded secrets, SQL injection, wildcard CORS, sensitive console.log, NEXT_PUBLIC_ secrets, missing auth on API routes), and checks TLS redirect; outputs structured JSON. (3) Weekly Claude Code agent scheduled trigger (every Monday 18:00 UTC) — runs the audit, auto-fixes CRITICAL/HIGH findings, rebuilds, deploys, re-audits to confirm, updates DESIGN.md, and emails the founder a markdown report</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v0.24.0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Guest 20-questions/day limit — anonymous users (no Clerk session, no child session) are now gated at 20 questions per day via localStorage (</w:t>
            </w:r>
            <w:r>
              <w:rPr>
                <w:rFonts w:ascii="Courier New" w:hAnsi="Courier New"/>
                <w:color w:val="0F172A"/>
                <w:sz w:val="18"/>
              </w:rPr>
              <w:t>selected_guest_usage: {count, date}</w:t>
            </w:r>
            <w:r>
              <w:rPr>
                <w:color w:val="1E293B"/>
                <w:sz w:val="18"/>
              </w:rPr>
              <w:t xml:space="preserve">). On limit hit or locked-mode attempt, </w:t>
            </w:r>
            <w:r>
              <w:rPr>
                <w:rFonts w:ascii="Courier New" w:hAnsi="Courier New"/>
                <w:color w:val="0F172A"/>
                <w:sz w:val="18"/>
              </w:rPr>
              <w:t>GuestLimitModal</w:t>
            </w:r>
            <w:r>
              <w:rPr>
                <w:color w:val="1E293B"/>
                <w:sz w:val="18"/>
              </w:rPr>
              <w:t xml:space="preserve"> opens: shows reset countdown to midnight, "Start free 7-day trial" (Clerk SignUpButton modal) and "I already have an account" (SignInButton modal). Header badge shows </w:t>
            </w:r>
            <w:r>
              <w:rPr>
                <w:rFonts w:ascii="Courier New" w:hAnsi="Courier New"/>
                <w:color w:val="0F172A"/>
                <w:sz w:val="18"/>
              </w:rPr>
              <w:t>X/20 questions today</w:t>
            </w:r>
            <w:r>
              <w:rPr>
                <w:color w:val="1E293B"/>
                <w:sz w:val="18"/>
              </w:rPr>
              <w:t xml:space="preserve"> for guests (turns red at limit). Signed-in parents and child sessions continue to use server-side tracking. </w:t>
            </w:r>
            <w:r>
              <w:rPr>
                <w:rFonts w:ascii="Courier New" w:hAnsi="Courier New"/>
                <w:color w:val="0F172A"/>
                <w:sz w:val="18"/>
              </w:rPr>
              <w:t>app/components/GuestLimitModal.tsx</w:t>
            </w:r>
            <w:r>
              <w:rPr>
                <w:color w:val="1E293B"/>
                <w:sz w:val="18"/>
              </w:rPr>
              <w:t xml:space="preserve"> added</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v0.23.0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Landing page: exam coverage panel, testimonials section, FAQ accordion — (1) Hero redesigned to two-column layout on desktop: text/CTAs left, exam coverage panel right. Panel shows 8 colour-coded exam badges (AMC, Olympiad, ACER, ICAS, ATAR, NAPLAN, Bebras, KSF) with name, full title, year range, and coloured accent bar. Includes legal disclaimer: "SelectEd is an independent preparation platform. Not affiliated with, endorsed by, or connected to the organisations that administer these assessments." (2) Testimonials section added (after Founder card): 3 hardcoded seed cards + fetched approved DB testimonials; "Share your experience →" opens inline form (name, location, star rating, quote); </w:t>
            </w:r>
            <w:r>
              <w:rPr>
                <w:rFonts w:ascii="Courier New" w:hAnsi="Courier New"/>
                <w:color w:val="0F172A"/>
                <w:sz w:val="18"/>
              </w:rPr>
              <w:t>POST /api/testimonials</w:t>
            </w:r>
            <w:r>
              <w:rPr>
                <w:color w:val="1E293B"/>
                <w:sz w:val="18"/>
              </w:rPr>
              <w:t xml:space="preserve"> saves with </w:t>
            </w:r>
            <w:r>
              <w:rPr>
                <w:rFonts w:ascii="Courier New" w:hAnsi="Courier New"/>
                <w:color w:val="0F172A"/>
                <w:sz w:val="18"/>
              </w:rPr>
              <w:t>approved: false</w:t>
            </w:r>
            <w:r>
              <w:rPr>
                <w:color w:val="1E293B"/>
                <w:sz w:val="18"/>
              </w:rPr>
              <w:t xml:space="preserve">; </w:t>
            </w:r>
            <w:r>
              <w:rPr>
                <w:rFonts w:ascii="Courier New" w:hAnsi="Courier New"/>
                <w:color w:val="0F172A"/>
                <w:sz w:val="18"/>
              </w:rPr>
              <w:t>GET /api/testimonials</w:t>
            </w:r>
            <w:r>
              <w:rPr>
                <w:color w:val="1E293B"/>
                <w:sz w:val="18"/>
              </w:rPr>
              <w:t xml:space="preserve"> returns approved ones; founder approves via Prisma Studio. New </w:t>
            </w:r>
            <w:r>
              <w:rPr>
                <w:rFonts w:ascii="Courier New" w:hAnsi="Courier New"/>
                <w:color w:val="0F172A"/>
                <w:sz w:val="18"/>
              </w:rPr>
              <w:t>Testimonial</w:t>
            </w:r>
            <w:r>
              <w:rPr>
                <w:color w:val="1E293B"/>
                <w:sz w:val="18"/>
              </w:rPr>
              <w:t xml:space="preserve"> Prisma model (</w:t>
            </w:r>
            <w:r>
              <w:rPr>
                <w:rFonts w:ascii="Courier New" w:hAnsi="Courier New"/>
                <w:color w:val="0F172A"/>
                <w:sz w:val="18"/>
              </w:rPr>
              <w:t>id, name, location, quote, rating, approved, createdAt</w:t>
            </w:r>
            <w:r>
              <w:rPr>
                <w:color w:val="1E293B"/>
                <w:sz w:val="18"/>
              </w:rPr>
              <w:t>). (3) FAQ accordion added (after Pricing, before final CTA): 8 questions covering trial, child login, limits, exam coverage, Socratic method, independence disclaimer; open/close with + toggle</w:t>
            </w:r>
          </w:p>
        </w:tc>
      </w:tr>
    </w:tbl>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**v0.35.0**</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July 2026</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Exam improvements, Study Mode 80% gate, points + levels — (1) **Exam question count scales with duration**: 30 min → 10 Qs, 45 min → 15 Qs, 60 min → 20 Qs; `questionCount` now passed to `/api/exam/generate` and used in the prompt. (2) **Friendly difficulty picker on exam setup**: three options — Warm-Up 🌱 (accessible, confidence-building), Real Exam 🎯 (matches actual exam style), Challenge 🔥 (harder than the exam). `difficulty` passed to generate API and controls the prompt instruction. (3) **Study Mode default**: opening the study area now defaults to `📖 Study` tab instead of Chat. (4) **80% gate on chapter progression**: chapters are sequential — a chapter only unlocks when the previous chapter's test was completed at ≥80%. ChapterPicker shows locked chapters with a 🔒 badge. ChapterResults shows a clear retry prompt when below 80%, and only marks `completed: true` in the DB when the gate is passed. (5) **Points and level system**: completing each chapter earns `(chapterIndex+1) × 100` base points + accuracy bonus (+25 for ≥90%, +50 for 100%). Six levels shown in ChapterPicker header: Starter ⭐ (0), Scholar 📚 (200), Explorer 🧭 (500), Expert 🎯 (1000), Champion 🏆 (2000), Legend 👑 (4000). Level progress bar updates in real time from ChapterProgress data. Points and badge shown on ChapterResults page. `lib/studyPoints.ts` added as shared utility</w:t>
            </w:r>
          </w:p>
        </w:tc>
      </w:tr>
    </w:tbl>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**v0.34.0**</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July 2026</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Study Mode (chapter-based 4-phase learning) + rich parent analytics + PDF reports — (1) **Study Mode**: new `📖 Study` tab added to the sidebar mode picker. Renders `StudyMode` component (`app/components/study/StudyMode.tsx`) with full 4-phase auto-prompted flow: **Theory** (textbook-style markdown + LaTeX + SVG from `/api/chapter/theory`) → **Examples** (3 graduated worked examples with hidden solutions from `/api/chapter/examples`) → **Practice** (5 AI-generated MCQ questions with Socratic feedback from `/api/chapter/practice` + `/api/chapter/feedback`) → **Test** (5-question sealed end-of-chapter test from `/api/chapter/test`; answers hidden until submission). (2) **Chapter taxonomy** (`lib/chapters.ts`): 8 exams × 6-8 chapters each, keyed by exact subject name. (3) **Chapter progress API** (`/api/chapter/progress` GET+POST): stores per-chapter phase progress and test scores in the new `ChapterProgress` Prisma model (`userId`, `childId`, `exam`, `chapter`, `phase`, `completed`, `testScore`, `testTotal`). Supports both Clerk parent auth and child JWT auth via `x-child-token` header. Chapter picker shows completion status and test scores per chapter with progress bar. (4) **Parent analytics** (`app/components/parent/AnalyticsPanel.tsx`): clicking `📊 Analytics` button on any child card in the parent dashboard expands a rich inline analytics panel with: 4 stat cards (questions today, this week, practice accuracy, exams taken); 7-day bar chart (SVG, zero-library); subject donut chart (SVG); exam score history line chart (SVG); practice accuracy progress bars per subject. All charts are hand-drawn SVG — zero bundle cost, SSR-compatible. (5) **PDF report download** (`app/components/parent/downloadChildReport.ts`): dynamically imported `jsPDF` + `jspdf-autotable`; generates branded A4 PDF with SelectEd navy header, stat summary boxes, 7-day usage table, exam results table, and practice-by-subject accuracy table; footer with page numbers and site URL. `Download PDF` button appears in analytics panel header. (6) **New API routes**: `/api/chapter/theory` (POST), `/api/chapter/examples` (POST), `/api/chapter/practice` (POST), `/api/chapter/feedback` (POST), `/api/chapter/test` (POST), `/api/chapter/progress` (GET+POST). (7) **Sign-in redirect**: `NEXT_PUBLIC_CLERK_SIGN_IN_FORCE_REDIRECT_URL=/parent` and `NEXT_PUBLIC_CLERK_SIGN_UP_FORCE_REDIRECT_URL=/parent` set in Vercel production env — parents land directly on the dashboard after auth. Custom sign-up page also `router.push("/parent")` on success</w:t>
            </w:r>
          </w:p>
        </w:tc>
      </w:tr>
    </w:tbl>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**v0.33.0**</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July 2026</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Age verification on sign-up + founder dashboard fixes — (1) **Sign-up age gate**: year of birth dropdown (1940–2008) and "I confirm I am 18 years of age or older" checkbox added to `app/sign-up/[[...sign-up]]/page.tsx`. Both fields must be completed before the email form's submit button or the Google OAuth button become active. Client-side validation blocks submission if either is missing. Prevents under-18 users from creating accounts directly; parents/guardians create accounts on behalf of their children. (2) **Founder dashboard display fixes**: all `sub.isPremium`-only checks in `app/parent/page.tsx` now also check `sub.isFounder` — affects child profile limit display ("Unlimited questions/day"), daily limit placeholder text, edit-limit placeholder, and the "Upgrade for more" button visibility. Subscription API (`/api/subscription`) already returned `isPremium: true, isFounder: true` for the founder; the dashboard UI was simply not propagating the founder status to these secondary fields</w:t>
            </w:r>
          </w:p>
        </w:tc>
      </w:tr>
    </w:tbl>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**v0.41.0**</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July 2026</w:t>
            </w:r>
          </w:p>
        </w:tc>
        <w:tc>
          <w:tcPr>
            <w:tcW w:type="dxa" w:w="3024"/>
            <w:shd w:val="clear" w:color="auto" w:fill="000936"/>
            <w:tcBorders>
              <w:top w:val="single" w:sz="4" w:space="0" w:color="000936"/>
              <w:left w:val="single" w:sz="4" w:space="0" w:color="000936"/>
              <w:bottom w:val="single" w:sz="4" w:space="0" w:color="000936"/>
              <w:right w:val="single" w:sz="4" w:space="0" w:color="000936"/>
            </w:tcBorders>
          </w:tcPr>
          <w:p>
            <w:r/>
            <w:r>
              <w:rPr>
                <w:rFonts w:ascii="Calibri" w:hAnsi="Calibri"/>
                <w:b/>
                <w:color w:val="FFFFFF"/>
                <w:sz w:val="19"/>
              </w:rPr>
              <w:t>OpenAI TTS nova voice — replaced Web Speech API with OpenAI `tts-1` + `nova` voice at 0.88× speed. TTS queue pattern (`ttsQueueRef`, `drainTtsQueue`, `speakOneChunk`) with `AbortController` for cancellation. Web Speech fallback. `/api/tts` route with 60 req/min rate limiting. `stripForSpeech()` cleans markdown, LaTeX, box-drawing chars, ellipsis, em-dashes before synthesis</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v0.42.0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Student dashboard, name+PIN login, brain break mode — (1) </w:t>
            </w:r>
            <w:r>
              <w:rPr>
                <w:rFonts w:ascii="Courier New" w:hAnsi="Courier New"/>
                <w:color w:val="0F172A"/>
                <w:sz w:val="18"/>
              </w:rPr>
              <w:t>ChildLoginScreen</w:t>
            </w:r>
            <w:r>
              <w:rPr>
                <w:color w:val="1E293B"/>
                <w:sz w:val="18"/>
              </w:rPr>
              <w:t xml:space="preserve"> rewritten: name text input + 4-digit PIN boxes, no profile picker. </w:t>
            </w:r>
            <w:r>
              <w:rPr>
                <w:rFonts w:ascii="Courier New" w:hAnsi="Courier New"/>
                <w:color w:val="0F172A"/>
                <w:sz w:val="18"/>
              </w:rPr>
              <w:t>/api/child-auth</w:t>
            </w:r>
            <w:r>
              <w:rPr>
                <w:color w:val="1E293B"/>
                <w:sz w:val="18"/>
              </w:rPr>
              <w:t xml:space="preserve"> POST accepts </w:t>
            </w:r>
            <w:r>
              <w:rPr>
                <w:rFonts w:ascii="Courier New" w:hAnsi="Courier New"/>
                <w:color w:val="0F172A"/>
                <w:sz w:val="18"/>
              </w:rPr>
              <w:t>{name, pin, parentId}</w:t>
            </w:r>
            <w:r>
              <w:rPr>
                <w:color w:val="1E293B"/>
                <w:sz w:val="18"/>
              </w:rPr>
              <w:t xml:space="preserve"> with case-insensitive name search + </w:t>
            </w:r>
            <w:r>
              <w:rPr>
                <w:rFonts w:ascii="Courier New" w:hAnsi="Courier New"/>
                <w:color w:val="0F172A"/>
                <w:sz w:val="18"/>
              </w:rPr>
              <w:t>pinVerified</w:t>
            </w:r>
            <w:r>
              <w:rPr>
                <w:color w:val="1E293B"/>
                <w:sz w:val="18"/>
              </w:rPr>
              <w:t xml:space="preserve"> flag. (2) Student dashboard (</w:t>
            </w:r>
            <w:r>
              <w:rPr>
                <w:rFonts w:ascii="Courier New" w:hAnsi="Courier New"/>
                <w:color w:val="0F172A"/>
                <w:sz w:val="18"/>
              </w:rPr>
              <w:t>StudentDashboard.tsx</w:t>
            </w:r>
            <w:r>
              <w:rPr>
                <w:color w:val="1E293B"/>
                <w:sz w:val="18"/>
              </w:rPr>
              <w:t xml:space="preserve"> + </w:t>
            </w:r>
            <w:r>
              <w:rPr>
                <w:rFonts w:ascii="Courier New" w:hAnsi="Courier New"/>
                <w:color w:val="0F172A"/>
                <w:sz w:val="18"/>
              </w:rPr>
              <w:t>/api/student/dashboard</w:t>
            </w:r>
            <w:r>
              <w:rPr>
                <w:color w:val="1E293B"/>
                <w:sz w:val="18"/>
              </w:rPr>
              <w:t xml:space="preserve">): shows chapters done, test score, accuracy %, per-exam progress bars, recent activity, "Start Studying" button. (3) </w:t>
            </w:r>
            <w:r>
              <w:rPr>
                <w:rFonts w:ascii="Courier New" w:hAnsi="Courier New"/>
                <w:color w:val="0F172A"/>
                <w:sz w:val="18"/>
              </w:rPr>
              <w:t>BreakZone</w:t>
            </w:r>
            <w:r>
              <w:rPr>
                <w:color w:val="1E293B"/>
                <w:sz w:val="18"/>
              </w:rPr>
              <w:t xml:space="preserve"> gets </w:t>
            </w:r>
            <w:r>
              <w:rPr>
                <w:rFonts w:ascii="Courier New" w:hAnsi="Courier New"/>
                <w:color w:val="0F172A"/>
                <w:sz w:val="18"/>
              </w:rPr>
              <w:t>forceOpen</w:t>
            </w:r>
            <w:r>
              <w:rPr>
                <w:color w:val="1E293B"/>
                <w:sz w:val="18"/>
              </w:rPr>
              <w:t xml:space="preserve"> prop; "Break" mode tab added to sidebar. (4) Mobile header overlap fix: Sign in hidden on mobile (</w:t>
            </w:r>
            <w:r>
              <w:rPr>
                <w:rFonts w:ascii="Courier New" w:hAnsi="Courier New"/>
                <w:color w:val="0F172A"/>
                <w:sz w:val="18"/>
              </w:rPr>
              <w:t>hidden sm:block</w:t>
            </w:r>
            <w:r>
              <w:rPr>
                <w:color w:val="1E293B"/>
                <w:sz w:val="18"/>
              </w:rPr>
              <w:t xml:space="preserve">). (5) </w:t>
            </w:r>
            <w:r>
              <w:rPr>
                <w:rFonts w:ascii="Courier New" w:hAnsi="Courier New"/>
                <w:color w:val="0F172A"/>
                <w:sz w:val="18"/>
              </w:rPr>
              <w:t>prevSignedInRef</w:t>
            </w:r>
            <w:r>
              <w:rPr>
                <w:color w:val="1E293B"/>
                <w:sz w:val="18"/>
              </w:rPr>
              <w:t xml:space="preserve"> pattern to detect sign-out transition</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v0.43.0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Practice label fix, TTS symbol strip, mic native popup — (1) Practice placeholder uses exam acronym extracted from </w:t>
            </w:r>
            <w:r>
              <w:rPr>
                <w:rFonts w:ascii="Courier New" w:hAnsi="Courier New"/>
                <w:color w:val="0F172A"/>
                <w:sz w:val="18"/>
              </w:rPr>
              <w:t>subject.match(/\(([^)]+)\)/)?.[1]</w:t>
            </w:r>
            <w:r>
              <w:rPr>
                <w:color w:val="1E293B"/>
                <w:sz w:val="18"/>
              </w:rPr>
              <w:t xml:space="preserve">. (2) TTS </w:t>
            </w:r>
            <w:r>
              <w:rPr>
                <w:rFonts w:ascii="Courier New" w:hAnsi="Courier New"/>
                <w:color w:val="0F172A"/>
                <w:sz w:val="18"/>
              </w:rPr>
              <w:t>stripForSpeech()</w:t>
            </w:r>
            <w:r>
              <w:rPr>
                <w:color w:val="1E293B"/>
                <w:sz w:val="18"/>
              </w:rPr>
              <w:t xml:space="preserve"> extended: removes box-drawing characters, horizontal rules, </w:t>
            </w:r>
            <w:r>
              <w:rPr>
                <w:rFonts w:ascii="Courier New" w:hAnsi="Courier New"/>
                <w:color w:val="0F172A"/>
                <w:sz w:val="18"/>
              </w:rPr>
              <w:t>[square bracket]</w:t>
            </w:r>
            <w:r>
              <w:rPr>
                <w:color w:val="1E293B"/>
                <w:sz w:val="18"/>
              </w:rPr>
              <w:t xml:space="preserve"> text, </w:t>
            </w:r>
            <w:r>
              <w:rPr>
                <w:rFonts w:ascii="Courier New" w:hAnsi="Courier New"/>
                <w:color w:val="0F172A"/>
                <w:sz w:val="18"/>
              </w:rPr>
              <w:t>(Type A, B, C, or D)</w:t>
            </w:r>
            <w:r>
              <w:rPr>
                <w:color w:val="1E293B"/>
                <w:sz w:val="18"/>
              </w:rPr>
              <w:t xml:space="preserve">, numbered list markers, ellipsis→".", em/en-dash→",". (3) Mic permission: replaced </w:t>
            </w:r>
            <w:r>
              <w:rPr>
                <w:rFonts w:ascii="Courier New" w:hAnsi="Courier New"/>
                <w:color w:val="0F172A"/>
                <w:sz w:val="18"/>
              </w:rPr>
              <w:t>navigator.permissions.query()</w:t>
            </w:r>
            <w:r>
              <w:rPr>
                <w:color w:val="1E293B"/>
                <w:sz w:val="18"/>
              </w:rPr>
              <w:t xml:space="preserve"> with </w:t>
            </w:r>
            <w:r>
              <w:rPr>
                <w:rFonts w:ascii="Courier New" w:hAnsi="Courier New"/>
                <w:color w:val="0F172A"/>
                <w:sz w:val="18"/>
              </w:rPr>
              <w:t>getUserMedia()</w:t>
            </w:r>
            <w:r>
              <w:rPr>
                <w:color w:val="1E293B"/>
                <w:sz w:val="18"/>
              </w:rPr>
              <w:t xml:space="preserve"> directly — triggers native browser permission popup</w:t>
            </w:r>
          </w:p>
        </w:tc>
      </w:tr>
      <w:tr>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v0.44.0</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8FAFC"/>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Sign-out redirect fix (critical) — Root cause: Clerk does a full page REDIRECT on sign-out before any React </w:t>
            </w:r>
            <w:r>
              <w:rPr>
                <w:rFonts w:ascii="Courier New" w:hAnsi="Courier New"/>
                <w:color w:val="0F172A"/>
                <w:sz w:val="18"/>
              </w:rPr>
              <w:t>useEffect</w:t>
            </w:r>
            <w:r>
              <w:rPr>
                <w:color w:val="1E293B"/>
                <w:sz w:val="18"/>
              </w:rPr>
              <w:t xml:space="preserve"> runs. Fixed by proactively removing </w:t>
            </w:r>
            <w:r>
              <w:rPr>
                <w:rFonts w:ascii="Courier New" w:hAnsi="Courier New"/>
                <w:color w:val="0F172A"/>
                <w:sz w:val="18"/>
              </w:rPr>
              <w:t>selected_intro_seen</w:t>
            </w:r>
            <w:r>
              <w:rPr>
                <w:color w:val="1E293B"/>
                <w:sz w:val="18"/>
              </w:rPr>
              <w:t xml:space="preserve"> from localStorage when </w:t>
            </w:r>
            <w:r>
              <w:rPr>
                <w:rFonts w:ascii="Courier New" w:hAnsi="Courier New"/>
                <w:color w:val="0F172A"/>
                <w:sz w:val="18"/>
              </w:rPr>
              <w:t>isSignedIn === true</w:t>
            </w:r>
            <w:r>
              <w:rPr>
                <w:color w:val="1E293B"/>
                <w:sz w:val="18"/>
              </w:rPr>
              <w:t xml:space="preserve"> (not on sign-out). The flag is absent before any redirect occurs. Merged all auth state into one unified </w:t>
            </w:r>
            <w:r>
              <w:rPr>
                <w:rFonts w:ascii="Courier New" w:hAnsi="Courier New"/>
                <w:color w:val="0F172A"/>
                <w:sz w:val="18"/>
              </w:rPr>
              <w:t>useEffect</w:t>
            </w:r>
          </w:p>
        </w:tc>
      </w:tr>
      <w:tr>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b/>
                <w:color w:val="1E293B"/>
              </w:rPr>
              <w:t>v0.50.0</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July 2026</w:t>
            </w:r>
          </w:p>
        </w:tc>
        <w:tc>
          <w:tcPr>
            <w:tcW w:type="dxa" w:w="3024"/>
            <w:shd w:val="clear" w:color="auto" w:fill="FFFFFF"/>
            <w:tcBorders>
              <w:top w:val="single" w:sz="4" w:space="0" w:color="E2E8F0"/>
              <w:left w:val="single" w:sz="4" w:space="0" w:color="E2E8F0"/>
              <w:bottom w:val="single" w:sz="4" w:space="0" w:color="E2E8F0"/>
              <w:right w:val="single" w:sz="4" w:space="0" w:color="E2E8F0"/>
            </w:tcBorders>
          </w:tcPr>
          <w:p>
            <w:pPr>
              <w:spacing w:before="30" w:after="30"/>
            </w:pPr>
            <w:r/>
            <w:r>
              <w:rPr>
                <w:color w:val="1E293B"/>
                <w:sz w:val="18"/>
              </w:rPr>
              <w:t xml:space="preserve">Full landing page redesign + Playwright regression test suite — (1) </w:t>
            </w:r>
            <w:r>
              <w:rPr>
                <w:b/>
                <w:color w:val="1E293B"/>
              </w:rPr>
              <w:t>Landing page overhaul</w:t>
            </w:r>
            <w:r>
              <w:rPr>
                <w:color w:val="1E293B"/>
                <w:sz w:val="18"/>
              </w:rPr>
              <w:t xml:space="preserve">: 15 new components in </w:t>
            </w:r>
            <w:r>
              <w:rPr>
                <w:rFonts w:ascii="Courier New" w:hAnsi="Courier New"/>
                <w:color w:val="0F172A"/>
                <w:sz w:val="18"/>
              </w:rPr>
              <w:t>app/components/landing/</w:t>
            </w:r>
            <w:r>
              <w:rPr>
                <w:color w:val="1E293B"/>
                <w:sz w:val="18"/>
              </w:rPr>
              <w:t xml:space="preserve">. New fonts: Plus Jakarta Sans (800 weight headings) + Inter (body), </w:t>
            </w:r>
            <w:r>
              <w:rPr>
                <w:rFonts w:ascii="Courier New" w:hAnsi="Courier New"/>
                <w:color w:val="0F172A"/>
                <w:sz w:val="18"/>
              </w:rPr>
              <w:t>--font-jakarta</w:t>
            </w:r>
            <w:r>
              <w:rPr>
                <w:color w:val="1E293B"/>
                <w:sz w:val="18"/>
              </w:rPr>
              <w:t>/</w:t>
            </w:r>
            <w:r>
              <w:rPr>
                <w:rFonts w:ascii="Courier New" w:hAnsi="Courier New"/>
                <w:color w:val="0F172A"/>
                <w:sz w:val="18"/>
              </w:rPr>
              <w:t>--font-inter</w:t>
            </w:r>
            <w:r>
              <w:rPr>
                <w:color w:val="1E293B"/>
                <w:sz w:val="18"/>
              </w:rPr>
              <w:t xml:space="preserve"> CSS variables. </w:t>
            </w:r>
            <w:r>
              <w:rPr>
                <w:rFonts w:ascii="Courier New" w:hAnsi="Courier New"/>
                <w:color w:val="0F172A"/>
                <w:sz w:val="18"/>
              </w:rPr>
              <w:t>LandingNav</w:t>
            </w:r>
            <w:r>
              <w:rPr>
                <w:color w:val="1E293B"/>
                <w:sz w:val="18"/>
              </w:rPr>
              <w:t xml:space="preserve">: sticky with scroll shadow, mobile hamburger drawer (Framer Motion AnimatePresence), anchor links (#how-it-works, #exams, #pricing). </w:t>
            </w:r>
            <w:r>
              <w:rPr>
                <w:rFonts w:ascii="Courier New" w:hAnsi="Courier New"/>
                <w:color w:val="0F172A"/>
                <w:sz w:val="18"/>
              </w:rPr>
              <w:t>HeroSection</w:t>
            </w:r>
            <w:r>
              <w:rPr>
                <w:color w:val="1E293B"/>
                <w:sz w:val="18"/>
              </w:rPr>
              <w:t xml:space="preserve">: two-column layout, eyebrow/H1 ("Your child's own tutor…"), trust row, exam pills, </w:t>
            </w:r>
            <w:r>
              <w:rPr>
                <w:rFonts w:ascii="Courier New" w:hAnsi="Courier New"/>
                <w:color w:val="0F172A"/>
                <w:sz w:val="18"/>
              </w:rPr>
              <w:t>&lt;InteractiveDemo&gt;</w:t>
            </w:r>
            <w:r>
              <w:rPr>
                <w:color w:val="1E293B"/>
                <w:sz w:val="18"/>
              </w:rPr>
              <w:t xml:space="preserve"> on right. </w:t>
            </w:r>
            <w:r>
              <w:rPr>
                <w:rFonts w:ascii="Courier New" w:hAnsi="Courier New"/>
                <w:color w:val="0F172A"/>
                <w:sz w:val="18"/>
              </w:rPr>
              <w:t>InteractiveDemo</w:t>
            </w:r>
            <w:r>
              <w:rPr>
                <w:color w:val="1E293B"/>
                <w:sz w:val="18"/>
              </w:rPr>
              <w:t xml:space="preserve">: scripted Socratic demo state machine (question → typing → followup → done), simulated character streaming, no live API call. </w:t>
            </w:r>
            <w:r>
              <w:rPr>
                <w:rFonts w:ascii="Courier New" w:hAnsi="Courier New"/>
                <w:color w:val="0F172A"/>
                <w:sz w:val="18"/>
              </w:rPr>
              <w:t>StatsBar</w:t>
            </w:r>
            <w:r>
              <w:rPr>
                <w:color w:val="1E293B"/>
                <w:sz w:val="18"/>
              </w:rPr>
              <w:t xml:space="preserve">, </w:t>
            </w:r>
            <w:r>
              <w:rPr>
                <w:rFonts w:ascii="Courier New" w:hAnsi="Courier New"/>
                <w:color w:val="0F172A"/>
                <w:sz w:val="18"/>
              </w:rPr>
              <w:t>HowItWorks</w:t>
            </w:r>
            <w:r>
              <w:rPr>
                <w:color w:val="1E293B"/>
                <w:sz w:val="18"/>
              </w:rPr>
              <w:t xml:space="preserve"> (3-step with dashed connector), </w:t>
            </w:r>
            <w:r>
              <w:rPr>
                <w:rFonts w:ascii="Courier New" w:hAnsi="Courier New"/>
                <w:color w:val="0F172A"/>
                <w:sz w:val="18"/>
              </w:rPr>
              <w:t>ModesTabs</w:t>
            </w:r>
            <w:r>
              <w:rPr>
                <w:color w:val="1E293B"/>
                <w:sz w:val="18"/>
              </w:rPr>
              <w:t xml:space="preserve"> (4-tab AnimatePresence crossfade), </w:t>
            </w:r>
            <w:r>
              <w:rPr>
                <w:rFonts w:ascii="Courier New" w:hAnsi="Courier New"/>
                <w:color w:val="0F172A"/>
                <w:sz w:val="18"/>
              </w:rPr>
              <w:t>ProofBlock</w:t>
            </w:r>
            <w:r>
              <w:rPr>
                <w:color w:val="1E293B"/>
                <w:sz w:val="18"/>
              </w:rPr>
              <w:t xml:space="preserve"> (annotated Socratic chat mockup), </w:t>
            </w:r>
            <w:r>
              <w:rPr>
                <w:rFonts w:ascii="Courier New" w:hAnsi="Courier New"/>
                <w:color w:val="0F172A"/>
                <w:sz w:val="18"/>
              </w:rPr>
              <w:t>ExamGrid</w:t>
            </w:r>
            <w:r>
              <w:rPr>
                <w:color w:val="1E293B"/>
                <w:sz w:val="18"/>
              </w:rPr>
              <w:t xml:space="preserve"> (8 exam cards), </w:t>
            </w:r>
            <w:r>
              <w:rPr>
                <w:rFonts w:ascii="Courier New" w:hAnsi="Courier New"/>
                <w:color w:val="0F172A"/>
                <w:sz w:val="18"/>
              </w:rPr>
              <w:t>FounderSection</w:t>
            </w:r>
            <w:r>
              <w:rPr>
                <w:color w:val="1E293B"/>
                <w:sz w:val="18"/>
              </w:rPr>
              <w:t xml:space="preserve">, </w:t>
            </w:r>
            <w:r>
              <w:rPr>
                <w:rFonts w:ascii="Courier New" w:hAnsi="Courier New"/>
                <w:color w:val="0F172A"/>
                <w:sz w:val="18"/>
              </w:rPr>
              <w:t>PricingSection</w:t>
            </w:r>
            <w:r>
              <w:rPr>
                <w:color w:val="1E293B"/>
                <w:sz w:val="18"/>
              </w:rPr>
              <w:t xml:space="preserve"> (corrected: Exam + Adventure are </w:t>
            </w:r>
            <w:r>
              <w:rPr>
                <w:b/>
                <w:color w:val="1E293B"/>
              </w:rPr>
              <w:t>Premium-only</w:t>
            </w:r>
            <w:r>
              <w:rPr>
                <w:color w:val="1E293B"/>
                <w:sz w:val="18"/>
              </w:rPr>
              <w:t xml:space="preserve">; Free = Chat + Practice only), </w:t>
            </w:r>
            <w:r>
              <w:rPr>
                <w:rFonts w:ascii="Courier New" w:hAnsi="Courier New"/>
                <w:color w:val="0F172A"/>
                <w:sz w:val="18"/>
              </w:rPr>
              <w:t>FAQSection</w:t>
            </w:r>
            <w:r>
              <w:rPr>
                <w:color w:val="1E293B"/>
                <w:sz w:val="18"/>
              </w:rPr>
              <w:t xml:space="preserve"> (6 Framer Motion accordion items), </w:t>
            </w:r>
            <w:r>
              <w:rPr>
                <w:rFonts w:ascii="Courier New" w:hAnsi="Courier New"/>
                <w:color w:val="0F172A"/>
                <w:sz w:val="18"/>
              </w:rPr>
              <w:t>FinalCTA</w:t>
            </w:r>
            <w:r>
              <w:rPr>
                <w:color w:val="1E293B"/>
                <w:sz w:val="18"/>
              </w:rPr>
              <w:t xml:space="preserve"> (dark navy + </w:t>
            </w:r>
            <w:r>
              <w:rPr>
                <w:rFonts w:ascii="Courier New" w:hAnsi="Courier New"/>
                <w:color w:val="0F172A"/>
                <w:sz w:val="18"/>
              </w:rPr>
              <w:t>#FDC800</w:t>
            </w:r>
            <w:r>
              <w:rPr>
                <w:color w:val="1E293B"/>
                <w:sz w:val="18"/>
              </w:rPr>
              <w:t xml:space="preserve"> CTA), </w:t>
            </w:r>
            <w:r>
              <w:rPr>
                <w:rFonts w:ascii="Courier New" w:hAnsi="Courier New"/>
                <w:color w:val="0F172A"/>
                <w:sz w:val="18"/>
              </w:rPr>
              <w:t>LandingFooter</w:t>
            </w:r>
            <w:r>
              <w:rPr>
                <w:color w:val="1E293B"/>
                <w:sz w:val="18"/>
              </w:rPr>
              <w:t xml:space="preserve">, </w:t>
            </w:r>
            <w:r>
              <w:rPr>
                <w:rFonts w:ascii="Courier New" w:hAnsi="Courier New"/>
                <w:color w:val="0F172A"/>
                <w:sz w:val="18"/>
              </w:rPr>
              <w:t>MobileBottomBar</w:t>
            </w:r>
            <w:r>
              <w:rPr>
                <w:color w:val="1E293B"/>
                <w:sz w:val="18"/>
              </w:rPr>
              <w:t xml:space="preserve"> (IntersectionObserver, slide-up). All animations gated with </w:t>
            </w:r>
            <w:r>
              <w:rPr>
                <w:rFonts w:ascii="Courier New" w:hAnsi="Courier New"/>
                <w:color w:val="0F172A"/>
                <w:sz w:val="18"/>
              </w:rPr>
              <w:t>useReducedMotion()</w:t>
            </w:r>
            <w:r>
              <w:rPr>
                <w:color w:val="1E293B"/>
                <w:sz w:val="18"/>
              </w:rPr>
              <w:t xml:space="preserve">. Removed: fake testimonials, testimonial submission form, back-to-top button, particle animations, video background, dead legacy hero block. (2) </w:t>
            </w:r>
            <w:r>
              <w:rPr>
                <w:b/>
                <w:color w:val="1E293B"/>
              </w:rPr>
              <w:t>Playwright regression test suite</w:t>
            </w:r>
            <w:r>
              <w:rPr>
                <w:color w:val="1E293B"/>
                <w:sz w:val="18"/>
              </w:rPr>
              <w:t xml:space="preserve"> (</w:t>
            </w:r>
            <w:r>
              <w:rPr>
                <w:rFonts w:ascii="Courier New" w:hAnsi="Courier New"/>
                <w:color w:val="0F172A"/>
                <w:sz w:val="18"/>
              </w:rPr>
              <w:t>@playwright/test</w:t>
            </w:r>
            <w:r>
              <w:rPr>
                <w:color w:val="1E293B"/>
                <w:sz w:val="18"/>
              </w:rPr>
              <w:t xml:space="preserve">): </w:t>
            </w:r>
            <w:r>
              <w:rPr>
                <w:rFonts w:ascii="Courier New" w:hAnsi="Courier New"/>
                <w:color w:val="0F172A"/>
                <w:sz w:val="18"/>
              </w:rPr>
              <w:t>playwright.config.ts</w:t>
            </w:r>
            <w:r>
              <w:rPr>
                <w:color w:val="1E293B"/>
                <w:sz w:val="18"/>
              </w:rPr>
              <w:t xml:space="preserve"> (Chromium, Pixel 7, iPhone 14; webServer auto-starts </w:t>
            </w:r>
            <w:r>
              <w:rPr>
                <w:rFonts w:ascii="Courier New" w:hAnsi="Courier New"/>
                <w:color w:val="0F172A"/>
                <w:sz w:val="18"/>
              </w:rPr>
              <w:t>npm run dev</w:t>
            </w:r>
            <w:r>
              <w:rPr>
                <w:color w:val="1E293B"/>
                <w:sz w:val="18"/>
              </w:rPr>
              <w:t xml:space="preserve">); </w:t>
            </w:r>
            <w:r>
              <w:rPr>
                <w:rFonts w:ascii="Courier New" w:hAnsi="Courier New"/>
                <w:color w:val="0F172A"/>
                <w:sz w:val="18"/>
              </w:rPr>
              <w:t>tests/helpers.ts</w:t>
            </w:r>
            <w:r>
              <w:rPr>
                <w:color w:val="1E293B"/>
                <w:sz w:val="18"/>
              </w:rPr>
              <w:t xml:space="preserve"> (localStorage utilities); 6 spec files — </w:t>
            </w:r>
            <w:r>
              <w:rPr>
                <w:rFonts w:ascii="Courier New" w:hAnsi="Courier New"/>
                <w:color w:val="0F172A"/>
                <w:sz w:val="18"/>
              </w:rPr>
              <w:t>landing.spec.ts</w:t>
            </w:r>
            <w:r>
              <w:rPr>
                <w:color w:val="1E293B"/>
                <w:sz w:val="18"/>
              </w:rPr>
              <w:t xml:space="preserve"> (hero copy, nav, hamburger, exam strip, pricing, FAQ, CTA), </w:t>
            </w:r>
            <w:r>
              <w:rPr>
                <w:rFonts w:ascii="Courier New" w:hAnsi="Courier New"/>
                <w:color w:val="0F172A"/>
                <w:sz w:val="18"/>
              </w:rPr>
              <w:t>navigation.spec.ts</w:t>
            </w:r>
            <w:r>
              <w:rPr>
                <w:color w:val="1E293B"/>
                <w:sz w:val="18"/>
              </w:rPr>
              <w:t xml:space="preserve"> (anchor links, hamburger drawer, sticky nav, Escape key close), </w:t>
            </w:r>
            <w:r>
              <w:rPr>
                <w:rFonts w:ascii="Courier New" w:hAnsi="Courier New"/>
                <w:color w:val="0F172A"/>
                <w:sz w:val="18"/>
              </w:rPr>
              <w:t>auth.spec.ts</w:t>
            </w:r>
            <w:r>
              <w:rPr>
                <w:color w:val="1E293B"/>
                <w:sz w:val="18"/>
              </w:rPr>
              <w:t xml:space="preserve"> (localStorage gate, sign-out clears flag), </w:t>
            </w:r>
            <w:r>
              <w:rPr>
                <w:rFonts w:ascii="Courier New" w:hAnsi="Courier New"/>
                <w:color w:val="0F172A"/>
                <w:sz w:val="18"/>
              </w:rPr>
              <w:t>student.spec.ts</w:t>
            </w:r>
            <w:r>
              <w:rPr>
                <w:color w:val="1E293B"/>
                <w:sz w:val="18"/>
              </w:rPr>
              <w:t xml:space="preserve"> (name+PIN form, wrong credentials, exit flow), </w:t>
            </w:r>
            <w:r>
              <w:rPr>
                <w:rFonts w:ascii="Courier New" w:hAnsi="Courier New"/>
                <w:color w:val="0F172A"/>
                <w:sz w:val="18"/>
              </w:rPr>
              <w:t>app.spec.ts</w:t>
            </w:r>
            <w:r>
              <w:rPr>
                <w:color w:val="1E293B"/>
                <w:sz w:val="18"/>
              </w:rPr>
              <w:t xml:space="preserve"> (mode tabs, brain break, voice toggle, practice label), </w:t>
            </w:r>
            <w:r>
              <w:rPr>
                <w:rFonts w:ascii="Courier New" w:hAnsi="Courier New"/>
                <w:color w:val="0F172A"/>
                <w:sz w:val="18"/>
              </w:rPr>
              <w:t>accessibility.spec.ts</w:t>
            </w:r>
            <w:r>
              <w:rPr>
                <w:color w:val="1E293B"/>
                <w:sz w:val="18"/>
              </w:rPr>
              <w:t xml:space="preserve"> (font sizes, button labels, landmark structure). </w:t>
            </w:r>
            <w:r>
              <w:rPr>
                <w:rFonts w:ascii="Courier New" w:hAnsi="Courier New"/>
                <w:color w:val="0F172A"/>
                <w:sz w:val="18"/>
              </w:rPr>
              <w:t>mobile.spec.ts</w:t>
            </w:r>
            <w:r>
              <w:rPr>
                <w:color w:val="1E293B"/>
                <w:sz w:val="18"/>
              </w:rPr>
              <w:t xml:space="preserve"> covers viewport, tap targets, card stacking. npm scripts: </w:t>
            </w:r>
            <w:r>
              <w:rPr>
                <w:rFonts w:ascii="Courier New" w:hAnsi="Courier New"/>
                <w:color w:val="0F172A"/>
                <w:sz w:val="18"/>
              </w:rPr>
              <w:t>test</w:t>
            </w:r>
            <w:r>
              <w:rPr>
                <w:color w:val="1E293B"/>
                <w:sz w:val="18"/>
              </w:rPr>
              <w:t xml:space="preserve">, </w:t>
            </w:r>
            <w:r>
              <w:rPr>
                <w:rFonts w:ascii="Courier New" w:hAnsi="Courier New"/>
                <w:color w:val="0F172A"/>
                <w:sz w:val="18"/>
              </w:rPr>
              <w:t>test:ui</w:t>
            </w:r>
            <w:r>
              <w:rPr>
                <w:color w:val="1E293B"/>
                <w:sz w:val="18"/>
              </w:rPr>
              <w:t xml:space="preserve">, </w:t>
            </w:r>
            <w:r>
              <w:rPr>
                <w:rFonts w:ascii="Courier New" w:hAnsi="Courier New"/>
                <w:color w:val="0F172A"/>
                <w:sz w:val="18"/>
              </w:rPr>
              <w:t>test:headed</w:t>
            </w:r>
            <w:r>
              <w:rPr>
                <w:color w:val="1E293B"/>
                <w:sz w:val="18"/>
              </w:rPr>
              <w:t xml:space="preserve">, </w:t>
            </w:r>
            <w:r>
              <w:rPr>
                <w:rFonts w:ascii="Courier New" w:hAnsi="Courier New"/>
                <w:color w:val="0F172A"/>
                <w:sz w:val="18"/>
              </w:rPr>
              <w:t>test:report</w:t>
            </w:r>
          </w:p>
        </w:tc>
      </w:tr>
    </w:tbl>
    <w:p/>
    <w:p>
      <w:pPr>
        <w:spacing w:before="60" w:after="60"/>
        <w:jc w:val="center"/>
      </w:pPr>
      <w:r>
        <w:rPr>
          <w:color w:val="FDC800"/>
          <w:sz w:val="18"/>
        </w:rPr>
        <w:t>------------------------------------------------------------</w:t>
      </w:r>
    </w:p>
    <w:p>
      <w:pPr>
        <w:spacing w:before="2" w:after="4"/>
      </w:pPr>
      <w:r>
        <w:rPr>
          <w:i/>
          <w:color w:val="1E293B"/>
        </w:rPr>
        <w:t>Document last updated: 2 July 2026 (v0.50). Updated alongside the codebase whenever routes, components, or UX decisions change.</w:t>
      </w:r>
    </w:p>
    <w:p>
      <w:pPr>
        <w:spacing w:before="2" w:after="4"/>
      </w:pPr>
      <w:r>
        <w:rPr>
          <w:i/>
          <w:color w:val="1E293B"/>
        </w:rPr>
        <w:t>Author: Santrupta Mishra (San) — Founder, SelectEd</w:t>
      </w:r>
    </w:p>
    <w:p>
      <w:r>
        <w:br w:type="page"/>
      </w:r>
    </w:p>
    <w:p>
      <w:pPr>
        <w:pStyle w:val="Heading1"/>
      </w:pPr>
      <w:r>
        <w:t>Visual Architecture Diagrams</w:t>
      </w:r>
    </w:p>
    <w:p>
      <w:pPr>
        <w:pStyle w:val="Heading2"/>
      </w:pPr>
      <w:r>
        <w:t>System Architecture</w:t>
      </w:r>
    </w:p>
    <w:p>
      <w:pPr>
        <w:jc w:val="center"/>
        <w:spacing w:before="60" w:after="20"/>
      </w:pPr>
      <w:r>
        <w:drawing>
          <wp:inline xmlns:a="http://schemas.openxmlformats.org/drawingml/2006/main" xmlns:pic="http://schemas.openxmlformats.org/drawingml/2006/picture">
            <wp:extent cx="5486400" cy="279383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793830"/>
                    </a:xfrm>
                    <a:prstGeom prst="rect"/>
                  </pic:spPr>
                </pic:pic>
              </a:graphicData>
            </a:graphic>
          </wp:inline>
        </w:drawing>
      </w:r>
    </w:p>
    <w:p>
      <w:pPr>
        <w:jc w:val="center"/>
        <w:spacing w:before="0" w:after="80"/>
      </w:pPr>
      <w:r>
        <w:rPr>
          <w:rFonts w:ascii="Calibri" w:hAnsi="Calibri"/>
          <w:i/>
          <w:color w:val="475569"/>
          <w:sz w:val="17"/>
        </w:rPr>
        <w:t>Figure 1 — SelectEd system architecture overview</w:t>
      </w:r>
    </w:p>
    <w:p>
      <w:pPr>
        <w:pStyle w:val="Heading2"/>
      </w:pPr>
      <w:r>
        <w:t>User Journey &amp; Conversion Funnel</w:t>
      </w:r>
    </w:p>
    <w:p>
      <w:pPr>
        <w:jc w:val="center"/>
        <w:spacing w:before="60" w:after="20"/>
      </w:pPr>
      <w:r>
        <w:drawing>
          <wp:inline xmlns:a="http://schemas.openxmlformats.org/drawingml/2006/main" xmlns:pic="http://schemas.openxmlformats.org/drawingml/2006/picture">
            <wp:extent cx="5486400" cy="194693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946932"/>
                    </a:xfrm>
                    <a:prstGeom prst="rect"/>
                  </pic:spPr>
                </pic:pic>
              </a:graphicData>
            </a:graphic>
          </wp:inline>
        </w:drawing>
      </w:r>
    </w:p>
    <w:p>
      <w:pPr>
        <w:jc w:val="center"/>
        <w:spacing w:before="0" w:after="80"/>
      </w:pPr>
      <w:r>
        <w:rPr>
          <w:rFonts w:ascii="Calibri" w:hAnsi="Calibri"/>
          <w:i/>
          <w:color w:val="475569"/>
          <w:sz w:val="17"/>
        </w:rPr>
        <w:t>Figure 2 — User journey from guest to premium family plan</w:t>
      </w:r>
    </w:p>
    <w:p>
      <w:pPr>
        <w:pStyle w:val="Heading2"/>
      </w:pPr>
      <w:r>
        <w:t>Four Learning Modes</w:t>
      </w:r>
    </w:p>
    <w:p>
      <w:pPr>
        <w:jc w:val="center"/>
        <w:spacing w:before="60" w:after="20"/>
      </w:pPr>
      <w:r>
        <w:drawing>
          <wp:inline xmlns:a="http://schemas.openxmlformats.org/drawingml/2006/main" xmlns:pic="http://schemas.openxmlformats.org/drawingml/2006/picture">
            <wp:extent cx="5486400" cy="3472622"/>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472622"/>
                    </a:xfrm>
                    <a:prstGeom prst="rect"/>
                  </pic:spPr>
                </pic:pic>
              </a:graphicData>
            </a:graphic>
          </wp:inline>
        </w:drawing>
      </w:r>
    </w:p>
    <w:p>
      <w:pPr>
        <w:jc w:val="center"/>
        <w:spacing w:before="0" w:after="80"/>
      </w:pPr>
      <w:r>
        <w:rPr>
          <w:rFonts w:ascii="Calibri" w:hAnsi="Calibri"/>
          <w:i/>
          <w:color w:val="475569"/>
          <w:sz w:val="17"/>
        </w:rPr>
        <w:t>Figure 3 — Overview of the four learning modes</w:t>
      </w:r>
    </w:p>
    <w:sectPr w:rsidR="00FC693F" w:rsidRPr="0006063C" w:rsidSect="00034616">
      <w:headerReference w:type="default" r:id="rId10"/>
      <w:footerReference w:type="default" r:id="rId11"/>
      <w:pgSz w:w="12240" w:h="15840"/>
      <w:pgMar w:top="1584"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2E8F0"/>
      </w:pBdr>
      <w:jc w:val="center"/>
      <w:spacing w:before="60" w:after="0"/>
    </w:pPr>
    <w:r>
      <w:rPr>
        <w:rFonts w:ascii="Calibri" w:hAnsi="Calibri"/>
        <w:sz w:val="16"/>
        <w:color w:val="475569"/>
      </w:rPr>
      <w:t xml:space="preserve">SelectEd  -  Confidential  -  Page </w:t>
    </w:r>
    <w:r>
      <w:fldChar w:fldCharType="begin"/>
    </w:r>
    <w:r>
      <w:instrText xml:space="preserve"> PAGE </w:instrText>
    </w:r>
    <w:r>
      <w:fldChar w:fldCharType="end"/>
    </w:r>
    <w:r>
      <w:rPr>
        <w:rFonts w:ascii="Calibri" w:hAnsi="Calibri"/>
        <w:sz w:val="16"/>
        <w:color w:val="475569"/>
      </w:rPr>
      <w:t xml:space="preserve"> of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FDC800"/>
      </w:pBdr>
      <w:jc w:val="left"/>
      <w:spacing w:before="0" w:after="60"/>
    </w:pPr>
    <w:r>
      <w:drawing>
        <wp:inline xmlns:a="http://schemas.openxmlformats.org/drawingml/2006/main" xmlns:pic="http://schemas.openxmlformats.org/drawingml/2006/picture">
          <wp:extent cx="256032" cy="20482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56032" cy="204826"/>
                  </a:xfrm>
                  <a:prstGeom prst="rect"/>
                </pic:spPr>
              </pic:pic>
            </a:graphicData>
          </a:graphic>
        </wp:inline>
      </w:drawing>
    </w:r>
    <w:r>
      <w:rPr>
        <w:rFonts w:ascii="Calibri" w:hAnsi="Calibri"/>
        <w:b/>
        <w:color w:val="56DBFF"/>
        <w:sz w:val="20"/>
      </w:rPr>
      <w:t xml:space="preserve">  Select</w:t>
    </w:r>
    <w:r>
      <w:rPr>
        <w:rFonts w:ascii="Calibri" w:hAnsi="Calibri"/>
        <w:b/>
        <w:color w:val="FDC800"/>
        <w:sz w:val="20"/>
      </w:rPr>
      <w:t>Ed</w:t>
    </w:r>
    <w:r>
      <w:rPr>
        <w:rFonts w:ascii="Calibri" w:hAnsi="Calibri"/>
        <w:color w:val="475569"/>
        <w:sz w:val="17"/>
      </w:rPr>
      <w:t xml:space="preserve">  -  Design &amp;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000936"/>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66CB"/>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Code">
    <w:name w:val="MD Code"/>
    <w:basedOn w:val="Normal"/>
    <w:pPr>
      <w:spacing w:before="0" w:after="0"/>
      <w:ind w:left="340"/>
    </w:pPr>
    <w:rPr>
      <w:rFonts w:ascii="Courier New" w:hAnsi="Courier New"/>
      <w:color w:val="0F172A"/>
      <w:sz w:val="17"/>
    </w:rPr>
  </w:style>
  <w:style w:type="paragraph" w:customStyle="1" w:styleId="MDNote">
    <w:name w:val="MD Note"/>
    <w:basedOn w:val="Normal"/>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